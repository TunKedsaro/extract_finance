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AA     gow              Aw ไ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บรษท GW ออลล จากด (มหาชน) และบรษทยอย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ย            j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สําหรับงวดสามเดือนสินสูดวันที่ 31 มีนาคม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และ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รายงานการสอบทานของผู้สอบบัญชีรับอนุญาต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KPMG Phoomchai Audit Ltd.               บูริษัท เคพีเอ็มจี ภูมิไชย สอบบัญชี จํากัด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50" Floor, Empire Tower                     ชั้น 50 เอ็มไพร์ทาวเวอร์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 South Sathorn Road, Yannawa           1 ถนนสาทรใต้ แขวงยานนาวา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Sathorn, Bangkok 10120, Thailand          เขตสาทร กรุงเทพฯ 10120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โอ| +66 2677 2000                        โทร +66 2677 2000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Fax +66 2677 2222                         แฟกซ์ +66 2677 2222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Website home.kpmg/th                   เว็บไซต์ home.kpmg/th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รายงานการสอบทานข้อมูลทางการเงินระหว่างกาลโดยผู้สอบบัญชีรับอนุญาต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stat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เสนอ คณะกรรมการบริษัท ซีพี ออลล์ จํากัด (มหาชน)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ข้าพเจ้าได้สอบทานงบฐานะการเงินรวมและงบฐานะการเงินเฉพาะกิจการ ณ วันที่ 31 มีนาคม 2569 งบกําไรขาดทุนรวม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และงบกําไรขาดทุนเฉพาะกิจการ งบกําไรขาดทุนเบ็ดเสร็จรวมและงบกําไรขาดทุนเบ็คเสร็จเฉพาะกิจการ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   ‘   ya ๑ชี        a    1   yA 9   =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งบการเปลี่ยนแปลงส่วนของผู้ถือหุ้นรวมและงบการเปลี่ยนแปลงส่วนของผู้ถือหุ้นเฉพาะกิจการ และ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จ.                    ว.          ง     Pa             2     Pa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งบกระแสเงินสครวมและงบกระแสเงินสดเฉพาะกิจการสําหรับงวดสามเดือนสินสุควันที่ 31 มนาคม 2569 และหมายเหตุ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ประกอบงบการเงินแบบย่อ (ข้อมูลทางการเงินระหว่างกาล) ของบริษัท Hii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oe ซีซี gow    so Bo a  ล Sve,    2. oe.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และของเฉพาะบรษท ซพ ออลลจํากัด (มหาชน) ตามลําคับ ซึงผู้บริหารของกิจการเป็นผู้รับผิดชอบในการจัคทําและ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°      a           =      ง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                           ร     F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นําเสนอข้อมูลทางการเงินระหว่างกาลเหล่านี้ตามมาตรฐานการบัญชีฉบับที่ 34 Goa การรายงานทางการเงนระหวางกาล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ar)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่วนข้าพเจ้าเป็นผู้รับผิดชอบในการให้ข้อสรุปเกี่ยวกับข้อมูลทางการเงินระหว่างกาลคังกล่าวจากผลการสอบทานของ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ข้าพเจ้า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ขอบเขตการสอบทาน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ข้าพเจ้าได้ปฏิบัติงานสอบทานตามมาตรฐานงานสอบทานรหัส 2410 “การสอบทานข้อมูลทางการเงินระหว่างกาลโดย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ผู้สอบบัญชีรับอนุญาตของกิจการ” การสอบทานคดังกล่าวประกอบด้วย การใช้วิธีการสอบถามบุคลากรซิ่งส่วนใหญ่เป็น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ผู้รับผิดชอบค้านการเงินและบัญชีและการวิเคราะห์เปรียบเทียบและวิธีการสอบทานอื่น การสอบทานนี้มีขอบเขตจํากัด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                  ey ato       1         Ao    fo dae ow 2B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ว่าการตรวจสอบตามมาตรฐานการสอบบัญชีทําให้ข้าพเจ้าไม่สามารถได้ความเชื่อมั่นว่าจะพบเรื่องที่มีนัยสําคัญทั้งหม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     .         เซ      go gy      จิ.   +  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ซึ่งอาจพบได้จากการตรวจสอบ คังนั้นข้าพเจ้าจึงไม่แสดงความเห็นต่อข้อมูลทางการเงินระหว่างกาลที่สอบทาน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มัว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and a member fitm of the KPMG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organization of independent member fis affliated with KPMG International Limited,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เลเหร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ข้อสรุป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    ae      - ee rae       ld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ข้าพเจ้าไม่พบสิ่งที่เป็นเหตุให้เชื่อว่าข้อมูลทางการเงินระหว่างกาลดังกล่าว ไม่ได้จัดทําขึ้นตามมาตรฐานการบัญชีฉบับที่ 34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Goa การรายงานทางการเงินระหว่างกาล ในสาระสําคัญจากการสอบทานของข้าพเจ้า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(2. Jim,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oe        s          ซา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(นางมัญชุภา สิงห์สุขสวัสดิ์)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ผู้สอบบัญชีรับอนุญาต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เลขทะเบียน 6112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เคพีเอ็มจี ภูมิไชย สอบบัญชี จํากัด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กรุงเทพมหานคร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13 พฤษภาคม 2569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aw ณี  จี ลํารั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งบฐานะการเงิน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ae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สินทรัพย์หมุนเวียน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เงินสดและรายการเทียบเท่าเงินสด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          ง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เงินลงทุนชั่วคราว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ay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ลูกหนีการค้า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4,      ad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ลูกหนีหมุนเวียนอื่น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เงินให้กู้ยืมระยะสั้นแก่บริษัทย่อย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สินค้าคงเหลือ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สินทรัพย์อนุพันธ์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สินทรัพย์หมุนเวียนอื่น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รวมสินทรัพย์หมุนเวียน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สินทรัพย์ไม่หมุนเวียน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เงินลงทุนในบริษัทย่อย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เงินลงทุนในบริษัทร่วม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เงินลงทุนในการร่วมค้า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เงินลงทุนในบริษัท:       ข้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ที่เกี่ยวข้องกัน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         4.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เงินลงทุนระยะยาวอื่น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ลูกหนี้ไม่หมุนเวียนอื่น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อสังหาริมทรัพย์เพื่อการลงทุน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din          &lt;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ที่ดิน อาคารและอุปกรณ์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- ee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สินทรัพย์สิทธิการใช้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ค่าความนิยม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สินทรัพย์ไม่มีตัวตนอื่นนอกจากค่าความนิยม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สินทรัพย์ภาษีเงินได้รอการตัดบัญชี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สินทรัพย์ไม่หมุนเวียนอื่น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รวมสินทรัพย์ไม่หมุนเวียน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รวมสินทรัพย์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                              งบการเงินเฉพาะกิจการ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31 มีนาคม        31 ธันวาคม        31 มีนาคม        31 ธันวาคม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              2569                     2568                     2569                     2568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(ไม่ได้ตรวจสอบ)                          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8                43,259,798           53,207,146           22,352,410           24,427,430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294,426                 353,577                           -   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3,4             4,948,084          5,241,391             152,559            183,217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34            19,940,851         19,386,264         12,234,920         12,778,069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                                 -                           -               1,300,000              5,626,004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68,562,327           74,143,469           25,024,427          24,586,048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14                              99,761                           1,286                                  -          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202,661               224,322                99,142              108,017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137,307,908           152,557,455             61,163,458             67,708,785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                            -                       -         286,238,380         282,549,375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                     9,043,719              9,083,633                           -   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                     6,296,972              6,203,883                           -   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3,14           2,703,506         2,704,842         1,898,278         1,916,133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14                   791,520              796,562                       6                       =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                  1,437,714            1,286,370                       ต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61,429,554           59,906,784                       -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6              223,107,421         223,118,540          49,277,175          49,359,017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7              104,156,162         102,378,814           53,573,608           53,070,499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363,655,227           363,655,227                           -   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54,679,491             54,624,949              2,572,573              2,586,365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2,208,976            2,182,808            1,834,591             1,801,951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3                 4,340,882            4,313,713            1,193,000            1,183,048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833,851,144           830,256,125           396,587,605           392,466,388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971,159,052         982,813,580         457,751,063         460,175,173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x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งบฐานะการเงิน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31 มีนาคม      31 ธันวาคม      31 มีนาคม     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หนี้สินและส่วนของผู้ถือหุ้น                             หมายเหตุ            2569                  2568                  2569    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(ไม่ได้ตรวจสอบ)                       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หนี้สินหมุนเวียน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เงินกู้ยืมระยะสั้นจากสถาบันการเงิน                                        17,031,684          17,934,692                     -           2,000,000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เจ้าหนี้การค้า                                            3.8           123,606,427        134,423,697         55,055,213         55,837,259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เจ้าหนี้อื่น                                               38            30,412,956         34,677,193         17,782,013         16,450,923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หนี้สินที่เกิดจากสัญญาหมุนเวียน                                                  757,971               712,916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เงินกู้ยืมระยะสั้นจากบริษัทย่อย                                3                            =                       =            2,500,000            2,700,000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หุ้นกู้ที่ถึงกําหนดชําระภายในหนึ่งปี                   9,14          43,270,491        41,889,886        24,484,832        28,518,316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เงินกู้ยืมระยะยาวจากสถาบันการเงิน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ที่ถึงกําหนดชําระภายในหนึ่งปี                              14                2,372,774            4,241,338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หนี้สินตามสัญญาเช่า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ที่ถึงกําหนดชําระภายในหนึ่งปี                                     3                   12,060,563             11,818,983               7,892,740              7,879,515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ภาษีเงินได้นิติบุคคลค้างจ่าย                                                  3,818,585           2,295,737           2,112,179           1,094,874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หนี้สินอนุพันธ์หมุนเวียน                                      14                      2,695                37,441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หนี้สินหมุนเวียนอื่น                                                               2,624,746            2,547,214              457,858              502,808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รวมหนี้สินหมูนเวียน                                                           235,958,892         250,579,097         110,284,835         114,983,695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หนี้สินไม่หมุนเวียน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หุ้นกู้                                                   9,14          234,432,366        245,688,780        176,794,996        182,754,545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เงินกู้ยืมระยะยาวจากสถาบันการเงิน                        14              16,472,855          16,515,822                     -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หนี้สินที่เคิดจากสัญญาไม่หมุนเวียน                                                 24,837                30,912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หนี้สินตามสัญญาเช่า                                        3             106,500,543         104,249,865          49,201,137          48,639,552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ประมาณการหนี้สินสําหรับผลประโยชน์พนักงาน                             9,009,251            8,894,807            4,510,666            4,436,612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ประมาณการหนี้สินไม่หมุนเวียนอื่น                                         2,648,034           2,592,115             224,164             221,989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เงินมัดจําค่าเช่าจากผู้เช่า                                                       1,600,478            1,574,680                     -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เงินประกันค้างจ่าย                                          14               4,389,937           4,367,073           4,332,336           4,291,763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หนี้สินภาษีเงินได้รอการตัดบัญชี                                               16,317,514           16,357,364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หนี้สินไม่หมุนเวียนอื่น                                                         443,960             418,690                     a                     ๓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รวมหนี้สินไม่หมุนเวียน                                                       391,839,775         400,690,108         235,063,299         240,344,461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รวมหนี้สิน                                                                       627,798,667         651,269,205         345,348,134         355,328,156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2.       ป      ‘     2            2.       *      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4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งบฐานะการเงิน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31 มีนาคม        31 ธันวาคม        31 มีนาคม       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หนี้สินและส่วนของผู้ถือหุ้น (ค่อ)                   หมายเหตุ          2569               2568               2569 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(ไม่ได้ตรวจสอบ)                          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ส่วนของผู้ถือหุ้น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ทุนเรือนหุ้น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ทุนจคทะเบียน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(หุ้นสามัญจํานวน 8,986 ล้านหุ้น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มูลค่า 1 บาทต่อหุ้น)                                                      8,986,296           8,986,296           8,986,296           8,986,296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ทุนที่ออกและชําระแล้ว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(หุ้นสามัญจํานวน 8,983 ล้านหุ้น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มูลค่า 1 บาทต่อหุ้น)                                                      8,983,101           8,983,101           8,983,101           8,983,101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ส่วนเกินมูลค่าหุ้น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ส่วนเกินมูลค่าหุ้นสามัญ                                                        1,684,317            1,684,317            1,684,317            1,684,317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ส่วนเกินทุนจากการเปลี่ยนแปลงสัดส่วน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ความเป็นเจ้าของในบริษัทย่อย                                                   294,547              294,547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กําไรสะสม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จัดสรรแล้ว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ทุนสํารองตามกฎหมาย                                                         900,000              900,000              900,000              900,000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สํารองหุ้นทุนซื้อคืน                                                           3,359,471            3,359,471            3,359,471            3,359,471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ยังไม่ได้จัดสรร                                                                126,694,325         117,576,503           90,524,663           82,954,467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หุ้นทุนซื้อคืน                                                    10               (3,359,471)          (3,359,471)          (3,359,471)          3,359,471)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หุ้นกู้ต้อยสิทธิที่มี ลักษณะคล้ายทุน                                        9,955,000          9,955,000          9,955,000          9,955,000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องค์ประกอบอื่นของส่วนของผู้ถือหุ้น                                            (283,527)          (1,252,101)             355,848              370,132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รวมส่วนของผู้ถือหุ้นของบริษัท                                               148,227,763         138,141,367         112,402,929         104,847,017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ส่วนได้เสียที่ไม่มีอํานาจควบคุม                                               195,132,622         193,403,008                       7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รวมส่วนของผู้ถือหุ้น                                                           343,360,385         331,544,375         112,402,929         104,847,017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รวมหนี้สินและส่วนของผู้ถือหุ้น                                              971,159,052         982,813,580         457,751,063         460,175,173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a,           .         ee                  =,          A         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ซี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Sil ออลล์ จํากัด (มหาชน) และบริษัทย่อย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งบกําไรขาดทุน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รายได้จากการขายสินค้าและการให้บริการ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รายได้คอกเบี้ย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เงินปันผลรับ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กําไรจากอัตราแลกเปลี่ยนสุทธิ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รวมรายได้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ค่าใช้จ่าย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:         ลิข้าบลรตั้             A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ต้นทุนขายสินค้าและต้นทุนการให้บริการ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ตันทุนในการจัดจําหน่าย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ค่าใช้จ่ายในการบริหาร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ขาดทุนจากอัคราแลกเปลี่ยนสุทธิ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รวมค่าใช้จ่าย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กําไรจากกิจกรรมดําเนินงาน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ส่วนแบ่งกําไรของบริษัทร่วมและ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การร่วมค้าตามวิธีส่วนได้เสีย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กําไรก่อนต้นทุนทางการเงินและค่าใช้จ่ายภาษีเงินได้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ตันทุนทางการเงิน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คําไรค่อนค่าใช้จ่ายภาษีเงินได้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ค่าใช้จ่ายภาษีเงินได้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กําไรสําหรับงวด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การแบ่งบันกําไร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ส่วนที่เป็นของผู้ถือหุ้นของบริษัท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ส่วนที่เป็นของส่วนได้เสียที่ไม่มีอํานาจควบคุม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กําไรสําหรับงวด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กําไรต่อหุ้นขันพื้นฐาน (บาท)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          ag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สําหรับงวดสามเดือนสืนสุด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วันที่ 31 มีนาคม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งบการเงินเฉพาะกิจการ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ราหลัง          al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สําหรับงวดคสามเดือนสินสุด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วันที่ 31 มีนาคม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2569                2568                2569               2568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259,355,442 245,798.457 121.958.134 113.969.952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115,571               166,140                56,200                84,824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162                 155         1,449,994          1,219,995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191,739             25,012           105,822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8,009,466          6,891,437         7,819,552          6,655,242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267,672,380 252,881,201 131,389,702 121.930.013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200,386,050 189,685,011        85,803,673         80,465,164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43,759,504        41,067,936 29,889.223        21,644,566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7,849,521             7,882,854           4,577,307            4,112,136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-          -         -       1,106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251.695.075 -238,635,801 120.270.203 112.222.972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15,977,305         14,245,400        11,119,499          9,707,041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179,651            105,727                   -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16,156,956         14,351,127        11,119,499          9,707,041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3,594,045          3,769,088         2,303,986          2,362,126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12,562,911         10,582,039         8,815,513          7,344,915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2,374,422              1,954,908             1,245,317                980,099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10,188,489          8,627,131         7,570,196          6,364,816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9,117,822          7,585,238         7,570,196          6,364,816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1,070,667          1,041,893                   -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10,188,489          8,627,131         7,570,196          6,364,816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1.01                0.83               0.84                0.70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=,      A      ย,     2           2,      +      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6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เลิขัท ซีซี   z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งบกําไรขาดทุนเบ็ดเสร็จ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สําหรับงวดสามเดือนสิ้น สุด            สําหรับงวดสามเดือนสิ้นสุด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วันที่ 31 มีนาคม                        วันที่ 31 มีนาคม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2569           2568           2569           2568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กําไรสําหรับงวด                                                                          10,188,489          8,627,131          7,570,196          6,364,816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กําไรขาดทุนเบ็ดเสร็จอื่น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รายการที่อาจถูกจัดประเภทใหม่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ไว้ในกําไรหรือขาดทุนในภายหลัง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ผลต่างของอัตราแลกเปลี่ยนจากการแปลงค่างบการเงิน                                    1,306,877              108,492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รวมรายการที่อ าจถูกจัดประเภทใหม่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ไว้ในคําไรหรือขาดทุนในภายหลัง                                                      1.306,877             108,492                    -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รายการที่จะไม่ถูกจัดประเภทใหม่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ไว้ในกําไรหรือขาดทุนในภายหลัง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(ผลขาดทุน) ผลกําไรจากเงินลงทุนในคราสารทุนที่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กําหนดให้วัดมูลค่าด้วยมูลค่ายุติธรรม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ผ่านกําไรขาดทุนเบ็ดเสร็จอื่น                                        14                (6.378)           109,280           (17,855)            38,851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ภาษีเงินได้ของผลขาดทุน (ผลกําไร) จากเงินลงทุนใน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ตราสารทุนที่กําหนดให้วัดมูลค่าด้วย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มูลค่ายุติธรรมผ่านกําไรขาดทุนเบ็ดเสร็จอื่น                                             1275            (21,856)            3,871             (1,770)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ส่วนแบ่งกําไรขาดทุนเบ็ดเสร็จอื่นของ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การร่วมคําตามวิธีส่วนได้เสีย                                            5                      2              (931)                   :                     :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รวมรายการที่จะไม่ถูกจัดประเภทใหม่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ไว้ในกําไรหรือขาดทุนในภายหลัง                                                          (5,081)             85,493            (14,284)             31,081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กําไรขาดทุนเบ็ดเสร็จอื่นสําหรับงวด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-สุทธิจากภาษีเงินได้                                                                                  1,301,796               193,985              (14,284)               31,081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กําไรขาดทุนเบ็ดเสร็จรวมสําหรับงวด                                              11,490,285         8,821,116         7,555,912         6,395,897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การแบ่งปันกําไรขาดทุนเบ็ดเสร็จรวม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ส่วนที่เป็นของผู้ถือหุ้นของบริษัท                                                       10,086,396          7,748,934         7,595,912          6,395,897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ส่วนที่เป็นของส่วนได้เสียที่ไม่มีอํานาจควบคุม                                       1,403,889          1,072,182                  ละ                   ๕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กําไรขาดทุนเบ็ดเสร็จรวมสําหรับงวด                                                  11,490,285          8,821,116         7,555,912          6,395,897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=,          .         |                 จิ:          ง         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7</w:t>
      </w:r>
    </w:p>
    <w:p>
      <w:r>
        <w:br w:type="page"/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บริษัท ขีพี ออลล์ จํากัด (บหาชน) และบริษัทย่อย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งบการเปลี่ยนแปลงส่วนของผู้ถือหุ้น (ไม้ได้ตรวจสอบ)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งบการเงินรวม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คําไรสะสม               องค์ประกอบอื่นของส่วนของยู้ถือปุ้น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ส่วนแบ่ง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ส่วนเกินทุนจาก                           กําไรขาดทุน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การเปลี่ยนแปลง                           เบ็ดเสร็จอื่น  รวม      ส่วนของ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ส่วนเดิน    สัตส่วน   ทุนสําวอง /ฏสํารอง               ทุ้นผู้ต้อยศิทธิ สํารอง   สํารองการ ของการร่วมค้า องค์ประกอบอื่น รวบส่วนของ ส่วนได้เสีย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ทุนที่ออก มูลก่า ความเป็นเจ้าของ ตาม  ทั้นทุน อังไม่ใด้ ขุ้นทุน ที่มีลักษณะ การแปลงค่า เปลี่ยนแปลงใน ตามวิธี ของส่วนของ ผู้ถือหุ้น ที่ไม่มีอํานาจ รวมส่วนของ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และชําระแล้ว ทุ้นสามัญ ในบริษัทย่อย กฎหมาย  จื้อคืน   จัดสรร   Fou  คล้ายทุน งบการงิน มูลค่ายุติธรรม ส่วนได้เถีย ผู้ถือปุ้น ของบริษัท  ควบกุม  ผู้ถือหุ้น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(พันบท)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สําหรับงวดสามเดือนลิ้นสุดวันที่ 31 มีนาคม 2569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ขอดคงเหลือ ณ วันที่ | มกราคม 2569        983,101 1,684,317  294567 900,000 จ359471 117,876,503 (3359.4700 9,985,000 (1,963,647)  713,690  G14) (1,252,101) 138,141,367 193,403,008 331,544,375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รายการกับผู้ถือหุ้นที่บันทึกโดยตรงเข้าส่วนของผู้ถือหุ้น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คารจัดสรรส่วนทุนให้ผู้ถือปุ้น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เงินปันผล                 ว   ร    ว   ล   z    x    =   x   ร    .    ธั:    น    เซ   (7   เนล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รวมการจัดสรรส่วนทุนให้ผู้ถึ             -   -    :   :   :    :   :   -   :    -    :    :    :   0   o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การเปลี่ยนแปลงในส่วนได้เสียในบริษัทย่อย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การเรียกทุนชําระของบริษัทย่อย.            -   -    :   -   -    -   -   -   -    :    -    :    -  325,732,  325,732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รวมการเปลี่ยนแปลงในส่วนได้เสียในบริษัทย่อย         :   :    :   :   -    -   :   :   :    -    -    -    :  325,132  325,132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รวมรายการกับผู้ถือหุ้นที่บันทึกโดยตรงเข้าส่วนของผู้ถือหุ้น|       -   -    -   -   :    :   -   -   :    :    -    :    a /จ25725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กําไรขาดทุนเบ็ตเสร็จสําทรับงวต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tis                                                                                                -                 -                      .                 ”                   ”         9,117,822                   ”                  a                 -                     ”                   -                   *         9,117,822         1,070,667        10,188,489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กําไรขาดทุนเบ็ตเสร็จอื่น              :   :    :   -   :    :    :   978.950  (10,398)   2  968,574  968,574  333222 1,301,796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รวมกําไรขาดทุนเป็ดเสร็จสําหรับงวด            2   -    .   .   - 3 0097ล22    -   - 778958   (10,398)   2  968,574 10,086,396 1,403.889 11,490.285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ยอคคงเหลือ ณ วันที่ 31 มีนาคม 2569       983101 684317  294547 900000 3359471 126694325 (3359.4700 9.055000 (084,697)  103,292  G22) RISE) 148,227,763 195,132,622 443,360,388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 xml:space="preserve"> </w:t>
      </w:r>
    </w:p>
    <w:p>
      <w:pPr>
        <w:spacing w:before="0" w:after="0" w:lineRule="exact" w:line="114"/>
      </w:pPr>
      <w:r>
        <w:rPr>
          <w:rFonts w:ascii="Tahoma" w:hAnsi="Tahoma" w:eastAsia="Tahoma"/>
          <w:sz w:val="10"/>
        </w:rPr>
        <w:t>หมายเทตุประกอบงบการเงินแบบย่อเป็นส่วนหนึ่งของงบการเงินระหว่างคาลนี้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งบการเปลี่ยนแปลงส่วนของผู้ถือหุ้น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ถําไรสะสม        องค์ประกอบยื่นของส่วนของผู้ถือหุ้น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ส่วนแบ่ง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ส่วนเกินทุนจาก                กําไรขาดทุน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การเปลี่ยนแปลง                เบ็ดเสร็จอื่น  รวม      ส่วนของ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ส่วนเกิน   สัตถ่วน   ทุนสํารอง      หุ้นกู้ค้อยสิทธิ สํารอง   สํารองการ ของการร่วมค้า องค์ประกอบอื่น รวมส่วนของ ส่วนได้เสีย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ทุนที่ออก บูลก่า ความเป็นเจ้ายอง กคตาม ยังไม่ได้ ที่มีลักษณะ การแปลงก่า เปลี่ยนแปลงใน คามวิธี ของส่วนของ ผู้ถือทุ้น ที่ไม่มีอํานาจ รวมส่วนของ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แตะชําระแล้ว หุ้นสามัญ ในบริษัทย่อย กฎหมาย จัดสรร คถ้ายทุน งบการเงิน มูลก่ายุติธรรม ส่วนได้เสีย ผู้ถือหุ้น ของบริษัท /7กควบคุม ผู้ถือหุ้น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สําหรับงวดสามเดือนสิ้นสุดวันที่ 31 มีนาคม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ยอดกงเหลือ ณ วันที่ ! มกรากม 2568         8,983,101 1,684,317   294547 900 000 105,826,114 9,985,000 (1,813,461) 1,029,988   637  (782,836) 126,860,243 192,750,476 319,610,719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รายการกับผู้ลือหุ้นที่บันทึกโดยตรงเข้าส่วนของผู้ถือหุ้น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การจัดสรรฮ่วนทุนให้ผู้ถือหุ้น.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เงินปันผล               a   ‘i    ne   ฒ   2   *   a   -   “   -   -   (s)   (5)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รวมรายการกับผู้ถือหุ้นที่บันทึกโดยตรงเข้าส่วนของผู้ถือหุ้น      -   -    -   -   -   -   -   -   -   -   -   ©   ©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คําไรขาดทุนเบ็ดเสร็จสําหรับงวด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กําไร           -  -  -  - 7885238  -  -  -  -  - 7885238 1041894 8627.131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คําไรขาดทุนเบ็ดเสร็จอื่น            :   -    -   -   :   :  84,904,  80,723  (1931)  163,696  163,696  30,289  193,985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รวมกําไรขาดทุนเบ็ดเสร็จสําหรับงวด       -  -  -  - 7.585.238  - 84904  30,723 (0030 163.666 7.748934 1072182 8ล21.116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ยอดคงเหลือ ณ วันที่ 31 มีนาคม 2568        898ม101 1.684.317  294,547 900.000 113,411,382 9,955.000 (1,728,587)  110.711  (1,294) (619,1400 134,609,177 193,822,653 328,431,830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หมายเหตุประกอบงบการเงินแบบย่อเป็นส่วนหนึ่งของงบการเงินระทว่างกาลนี้</w:t>
      </w:r>
    </w:p>
    <w:p>
      <w:r>
        <w:br w:type="page"/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งบการเปลี่ยนแปลงส่วนของผู้ถือหุ้น (ไม่ได้ตรวจสอบ)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สําหรับงวดสามเดือนสินสุตวันที่ 31 มีนาคม 2569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ยอดคงเหลือ ณ วันที่ 1 มกราคม 2569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กําไรขาดทุนเบ็ดเสร็จถําหรับงวด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ล                4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กําไรขาดทุนเบ็ดเสร็จอื่น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รวมกําไรขาดทุนเป็ดเสร็จสําหรับงวด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ยอดคงเหลือ ณ วันที่ 31 มีนาคม 2569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สําหรับงวดสามเดือนสินสุดวันที่ 31 มีนาคม 2568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ยอดคงเหลือ ณ วันที่ 1 มกราคม 2568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กําไรขาดทุนเบ็ดเสร็จสําหรับงวด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.           «dd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กําไรขาดทุนเบ็ดเสร็จยื่น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รวมกําไรขาดทุนเบ็ดเสร็จสําหรับงวด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ยอดคงเหลือ ณ วันที่ 31 มีนาคม 2568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งบการเงินเฉพาะกิจการ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องค์ประกอบยื่น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กําไรสะสม                                                              ของส่วนของผู้ถือหุ้น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ทุ้นกู้ต้อยสิทธิ           สํารอง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ทุนที่ออก         ส่วนเกินมูลก่า         ทุนสํารอง            สํารอง                                                 ที่มีลักษณะ        การเปลี่ยนแปลง        รวมส่วนของ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และชําระแล้ว         หุ้นสามัญ         ตามกฎหมาย        หุ้นทุนซื้อคืน        ยังไม่ได้จัดสรร       หุ้นทุนซื้อคืน          คล้ายทุน         ในมูลค่ายุติธรรม          ผู้ถือหุ้น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(พันบาท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8,983,101                   1,684,317                     900,000                   3,359,471                 82,954,467                   (3,359,471)                 9,955,000                       370,132                 104,847,017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.                 sal                 e                  -          7,570,196                  -                 -                  €           7,870,196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7                 7                 ฟี                  ร,                 =                 ซึ                 7             (14,284)            (14,284)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-                 a                 =                  ee          1,570,196                  -                 *             (14.284)          7,555,912,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8,983,101                   1,684,317                     900,000                   3,359,471                 90,524,663                   (3,359,471)                 9,955,000                       355,848                112,402,929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8,983,101                    1,684,317                       900,000                                  cS                 14,227,368                                  -                   9,955,000                         585,580                   96,335,366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-                               2                               ๒                                ชะ                  6,364,816                                -                               as                                 me                    6,364,816,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-                              bd                               *                                =                               ซิ                                -                               i                         31,081                        31,081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7                                 a                                 ณ์                                  ซ                   6,364,816                                  -                                 if                          31,081                     6,395,897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8,983,101                    1,684,317                       900,000                                  z                 80,592,184                                  me                   9,955,000                         616,661                  102,731,263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r>
        <w:br w:type="page"/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งบกระแสเงินสด (ไม่ได้ตรวจสอบ)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หมายเหตุ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กระแสเงินสดจากกิจกรรมดําเนินงาน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กําไรสําหรับงวด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ปรับรายการที่กระทบกําไรเป็นเงินสตรับ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ค่าเสื่อมราคาอสังหาริมทรัพย์เพื่อการลงทุน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ค่าเสื่อมราคาที่ดิน อาคารและอุปกรณ์                                          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ค่าเสื่อมราคาสินทรัพย์สิทธิการใช้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ค่าตัดจําหน่ายสินทรัพย์ไม่มีตัวคนอื่นนอกจากค่าความนิยม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รายได้ดอกเบี้ย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เงินบันผลรับ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ต้นทุนทางการเงิน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ค่าใช้จ่ายภาษีเงินได้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ประมาณการหนี้สินสําหรับผลประโยชน์พนักงาน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กลับรายการผลขาดทุนจากการปรับลดมูลค่าสินค้าคงเหลือ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ขาดทุนจากการต้อยค่าอสังหาริมทรัพย์เพื่อการลงทุน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(คลับรายการ) ขาดทุนจากการด้อยค่าที่ดิน อาคารและอุปกรณ์                  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(กลับรายการ) ขาดทุนจากการด้อยค่าสินทรัพย์สิทธิการใช้                  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ขาดทุนจากการด้อยค่าสินทรัพย์ไม่มีตัวตนอื่น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'นอกจากค่าความนิยม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ผลขาดทุน (กลับรายการผลขาดทุน) จากการค้อยค่าด้านเครดิต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ที่คาดว่าจะเกิดขึ้นของลูกหนี้การค้าและลูกหนี้อื่น                         4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ขาดทุน (กําไร) จากอัตราแลกเปลี่ยนที่ยังไม่เกิดขึ้นจริง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กําไรจากการปรับมูลค่ายุติธรรมของอนุพันธ์ที่ยังไม่เกิดขึ้นจริง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ส่วนแบ่งกําไรของบริษัทร่วมและการร่วมค้าตามวิธีส่วนได้เสีย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ขาดทุนจากการจําหน่ายและตัดจําหน่ายอสังหาริมทรัพย์เพื่อการลงทุน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ขาดทุนจากการจําหน่ายและตัดจําหน่ายที่ดิน อาคารและอุปกรณ์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กําไรจากการตัดจําหน่ายและการเปลี่ยนแปลง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หนี้สินตามสัญญาเช่าสุทธิจากสินทรัพย์สิทธิการใช้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ขาดทุนจากการจําหน่ายและดัดจําหน่ายสินทรัพย์ไม่มีตัวคนอื่น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'นอกจากค่าความนิยม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da, 4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ประมาณการหนี้สินอื่น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การเปลี่ยนแปลงในสินทรัพย์และหนีสินดําเนินงาน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ลูกหนี้การค้า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4a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ลูกหนี้อื่น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สินค้าคงเหลือ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สินทรัพย์หมุนเวียนอื่น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ฮิบทรัพย์ไปหมบเรือบลี้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สินทรัพย์ไม่หมุนเวียนอื่น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Ps       Par ee           =      รางการนี้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งบการเงินรวม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สําหรับงวดสามเดือนสิ่นสุด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งบการเงินเฉพาะกิจการ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สําหรับงวดสามเดือนสิ้นสุด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วันที่ 31 มีนาคม              วันที่ 31 มีนาคม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2569                   2568                    2569                   2568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(พันบาท)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10.188.489            8,627,131            7,570,196           6,364,816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521.326              510,179                     x                     -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4,903,104            4,889,653            2,100,012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3,409,603              3,305,734             2,288,798             2,293,263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476,746              585,536              100.936               95.817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(15,571)            (166,140)             (56.200)              (84,824)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(62)                 (155)          (1.449.994)          (219.995)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3,594,045             3,769,088             2,303.986             2.362.126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2,374,422            1,954,908            1,245,317             980,099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186,154              165.095               76.506               71.553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(431,778)             3,10)             (10,798)             (13,709)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-                     160                         -                        -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74)                    33,118                               -                              -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3.026)                       1484                               -                               :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-                236.743                         -                        -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16.520                (1.613)               (000                 647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32.408                 24.673                         -                 2.775)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(133.221)             62,093)                    =                     =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(179,651)       (105,727)            =            ว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2611                 2,170                     -                     -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45,741                  12.264                     598                  4,385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(42,600)                   31,634)                   (50,759)                   (35,064)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154                       2                       68                      20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77.554               12.811                 2210                3.097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24.922.594          23.760.305          14,119,875          12,845,584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360.145                    615.480                     30,658                       6.276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(747.055)                1,623,389                   402,842                   474,593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6,362,460           (1,048,152)            (427,581)            412,280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29.176               52.460                8,875               36.978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(154,720)                    28.835                      (9,952)                     (4513)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aan ซีพี คลลล์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งบกระแสเงินสด (sey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เจ้าหนี้การค้า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เจ้าหนี้อื่น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หนี้สินที่เกิดจากสัญญา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หนี้สินหมุนเวียนอื่น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จ่ายประมาณการหนี้สินสําหรับผลประโยชน์พนักงาน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รับโอนจากประมาณการหนี้สินสําหรับผลประโยชน์พนักงาน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เงินสดจ่ายประมาณการหนี้สินอื่น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เงินมัดจําค่าเช่าจากผู้เช่า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เงินประกันค้างจ่าย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หนี้สินไม่หมุนเวียนอื่น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กระแสเงินสดสุทธิได้มาจากการดําเนินงาน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ภาษีเงินได้จ่ายออก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กระแสเงินสดสุทธิได้มาจากกิจกรรมคําเนินงาน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กระแสเงินสดจากกิจกรรมลงทุน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ดอกเบี้ยรับ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เงินปันผลรับ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เงินบันผลรับจากบริษัทร่วม                                                               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เงินสดจ่ายเพื่อซื้อเงินลงทุนชั่วคราว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เงินสครับจากการขายเงินลงทุนชั่วคราว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เงินสดจ่ายสําหรับเงินให้กู้ยืมระยะสั้นแก่บริษัทย่อย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เงินสดรับชําระคืนจากเงินให้กู้ยืมระยะสั้นแก่บริษัทย่อย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เงินสดจ่ายเพื่อซื้อบริษัทอ่อย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เงินสดจ่ายสําหรับเงินลงทุนในบริษัทย่อย                                 5: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เงินสดจ่ายเพื่อซื้อเงินลงทุนในบริษัทร่วม                                  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เงินสดจ่ายเพื่อซื้ออสังหาริมทรัพย์เพื่อการลงทุน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เงินสดรับจากการจําหน่ายอสังหาริมทรัพย์เพื่อการลงทุน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เงินสดจ่ายเพื่อซื้อที่ดิน อาคารและอุปกรณ์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เงินสครับจากการจําหน่ายที่ดิน อาคารและอุปกรณ์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เงินสดจ่ายเพื่อให้ได้มาซึ้งสินทรัพย์สิทธิการใช้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เงินสดจ่ายเพื่อซื้อสินทรัพย์ไม่มีตัวคนอื่นนอกจากค่าความนิยม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เงินสดรับจากการจําหน่ายสินทรัพย์ไม่มีตัวตนอื่นนอกจากค่าความนิยม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กระแสเงินสดสุทธิใช้ไปในกิจกรรมลงทุน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       .      จาบหบื้.           a,      ง      ง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Saudi         ad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งบการเงินเฉพาะกิจการ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จําหร้า          and.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วันที่ 31 มีนาคม              วันที่ 31 มีนาคม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2569                    2568                   2569                   2568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(7,693,807)             (782,046)           (4,246,354)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(1,197,691)           (2,384,898)            1,546,856                 62,099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36.886                 75,649 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61,808                139.063,                (44,950)                51,487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(72,738)               (40,439)                 175)                2.015)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                         :                     723                        =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(1,958)                        (925)                          G5)                       (400)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15.214               (102.835)                        -                        ค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664                 71,019                 40.573                 64,933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23,631                (64,006)                        5                        ®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18407918            15,031,138            14,882,663             9,700,948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(993,173)           (1,152,672)              (257.081)             (213,000)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17,414,745            13,878,466            14,625,582             9,487,948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252,302                 62,765                203.844                 18,236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162                     155              1,449.94             1,219,995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128.200                         - 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(281,991)              (171,645)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345,578                  13,582                         ว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-                         -            (2,000,000)                       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-                         -             6,326,004             1,000,000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(793,866)                        -                         i                        =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-                         -            3,689,005)                       :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(1,702)               (16,394)                        พ:                        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(964.960)             (402.246)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26                       48 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(6.214,721)           (6,076,379)           (2.215.182)           (2,255,996)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124,334                 93,193,                 88,288                 61,541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(136,809)              (284,149)               (77.264)             (284,149)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(460.253)              (475,857)              (110,422)               (63,760)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                       10 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(8,003,699)           (7,256,917)               (23,743)             (294,133)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เริษัท ซีพี คลลล์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งบกระแสเงินสด (ต่อ)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สําหรับงวดสามเดือนสิ้นสุด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วันที่ 31 มีนาคม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งบการเงินเฉพาะกิจการ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สําหรับงวดสามเดือนสิ่นสุด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วันที่ 31 มีนาคม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           2569                    2568                   2569                   2568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กระแสเงินสดจากกิจกรรมจัดหาเงิน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ดอกเบี้ยจ่าย                                                                                                   (2.399.551)           (2.593.829)           (1.941.449)           (2.137.897)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เงินบันผลจ่ายให้ส่วนได้เสียที่ไม่มีอํานาจควบคุม                                                                 o                      6)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เงินสดจ่ายชําระหนี้สินตามสัญญาเช่า                                                                    (4,121,439)           (4.005.574)           (2.535.410)           (2,512,140)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เงินอุ้ยืมระยะสั้นจากสถาบันการเงิน (ลคลง) เพิ่มขึ้น                                                          (933.663)              2,335,981              (2,000,000)  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เงินสดรับจากเงินกู้ยืมระยะสั้นจากบริษัทย่อย                                                                       -                         -                800.000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เงินสดจ่ายเพื่อชําระคืนเงินกู้ยืมระยะสั้นจากบริษัทย่อย                                                            -                         -            (1,000,000)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เงินสดจ่ายเพื่อชําระหุ้นกู้                                                                  9              (10.000,000)          (11,000,000)          (10,000,000)           2,000,000)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เงินสดรับจากเงินกู๊ยืมระยะยาวจากสถาบันการเงิน                                                                 -             4,000,661 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เงินสดจ่ายเพื่อชําระคืนเงินกู้ยืมระยะยาวจากสถาบันการเงิน                                         (2,556,785)           (1,000,280)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เงินสดรับจากการเรียกทุนชําระของบริษัทย่อย                                                             325,732                         -                         -                        =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กระแสเงินสดสุทธิใช้ไปในกิจกรรมจัดหาเงิน                                                          (19,685,713)          (12,263,046)          (16,676,859)           (5,650,037)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เงินสดและรายการเทียบเท่าเงินสด (ลคลง) เพิ่มขึ้นสุทธิ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ก่อนผลกระทบของอัตราแลกเปลี่ยน                                                                 (10.274.667)           (5.641.497)           (2.075.020)            3,543,778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ผลกระทบของอัตราแลกเปลี่ยนที่มีต่อเงินสดและรายการเทียบเท่าเงินสด                             327.319                 22.652                         -  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เงินสดและรายการเทียบเท่าเงินสด (ลดลง) เพิ่มขึ้นสุทธิ                                              (9,947,348)           (6,618,845)           (2,075,020)            3,543,778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เงินสดและรายการเทียบเท่าเงินสด ณ วันที่ 1 มกราคม                                                53.207.146            54,612,895            24,427,430           24,149,352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เงินสดและรายการเทียบเท่าเงินสด ณ วันที่ 31 มีนาคม                                           43,259,798           48,994,050           22,352,410          27,693,130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         .        จาบหนื้.                ร         ง        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13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งบกระแสเงินสด (a)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ข้อมูลงบกระแสเงินสดเปิดเผยเพิ่มเติม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รายละเอียดอสังหาริมทรัพย์เพื่อการลงทุนที่ซื้อมาในระหว่างงวด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aot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มีดังนี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ad,     ‘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เพิ่มขึ้นในระหว่างงวด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หัก -หนี่สินตามสัญญาเช่า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tin -ต้นทุนการคู้ยืม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จ่ายชําระเป็นเงินสด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ด                 ead          «ted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รายละเอียดที่ดิน อาคารและอุปกรณ์ที่ชื่อมาในระหว่างงวด มีดังนี้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ad,     r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เพิ่มขึ้นในระหว่างงวค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4            ฉั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บวก - การเปลี่ยนแปลงในเจ้าหนี้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tin -ตั้นทุนการกู้ยืม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จ่ายชําระเป็นเงินสด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   ห       5 a Hg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รายละเอียดสินทรัพย์สิทธิการใช้ที่ได้มาในระหว่างงวด มีคังนี้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ad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เพิ่มขึ้นในระหว่างงวด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Cae นครณารยคลาณ์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หัก -หนี่สินตามสัญญาเช่า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จ่ายชําระเป็นเงินสด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ee   |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รายละเอียดสินทรัพย์ไม่มีตัวตนอื่นนอกจากค่าความนิยม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ที่ซื้อมาในระหว่างงวดมีดังนี้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ag.   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เพิ่มข่นในระหว่างงวด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    4     ฉั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(หัก) บวก - การเปลี่ยนแปลงในเจ้าหนี้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หัก -ต้นทุนการกู้ยืม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จ่ายชําระเป็นเงินสด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=,       ว      '           ฐิ      ง      ฉั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Py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สินสุด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- at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วันที่ 31 มีนาคม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วันที่ 31 มีนาคม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2569                   2568                    2569                   2568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(พันบาท)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1.308.601               427,173  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(287,429)               (24927)                        - 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66212                              ย                               -                              i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964,960               402,246                         - 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3,602,894             4,310,461             2,107,056            2,124,737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2,618,466             1,765,918               108,126               131.259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(6,639)                              2                               ซ๊                               ฮ่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6,214,721                 6,076,379                 2,215,182                2,255,996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5,481,530      4,366,503      3,305,760      3,084,878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(5,344,721)           4,082,354)           228.496)           (2,800.72)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136,809                284,149                 77,264               284,149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510.579               372.041                 87.212                32,031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(40,152)         103,816           23.210           21,729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(10,174)                              -                               -        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460,253                    475,857                    110,422                     53,760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รินัท ซีซี คลลลี่ oy                      Pm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      สารบัญ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          ข้อมูลทั่วไป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          เกณฑ์การจัดทํางบการเงินระหว่างกาล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4 ๑   day oo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          บุคคลหรือกิจการที่เกี่ยวข้องกัน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Zo     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4          ลูกหนีการค้าและลูกหนี่หมุนเวียนอื่น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5                        เงินลงทุนในบริษัทย่อย บริษัทร่วมและการร่วมค้า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6                     ที่ดิน อาคารและอุปกรณ์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ki fae ca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ซี          สินทรัพย์สิทธิการใช้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8          เงินรับล่วงหน้า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9          หุ้นกู้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y   aia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10          หุ้นทุนชื่อคืน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ul          ส่วนงานดําเนินงานและการจําแนกรายได้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12          ภาษีเงินได้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ait et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13          กําไรต่อหุ้นขันพื้นฐาน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14          เครื่องมือทางการเงิน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15          ภาระผูกพันกับบุคคลหรือกิจการที่ไม่เกี่ยวข้องกัน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16          เหตุการณ์สําคัญ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17          เหตุการณ์ภายหลังรอบระยะเวลารายงาน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15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- 0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                           "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หมายเหตุประกอบงบการเงินแบบย่อเป็นส่วนหนึ่งของงบการเงินระหว่างกาลนี้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a.       1      ay ve.     wag           a                    Aw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งบการเงินระหว่างกาลนี้ได้รับอนุมัติให้ออกงบการเงินจากคณะกรรมการเมือวันที 13 พฤษภาคม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 ข้ออมูลทัวไป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ae ag  255.     Peer  de 2.8          ine 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(“บริษัท” เป็นนิติบุคคลที่จัดตั้งขึ่นในประเทศไทย และจดทะเบียนกับตลาด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eet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หลักทรัพย์แห่งประเทศไทยเมื่อวันที่ 14 ตุลาคม 2546 โดยที่อยู่จดทะเบียนของบริษัทตั้งอยู่เลขที่ 313 อาคาร ซึ.พี.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ทาวเวอร์ Fu 24 ถนนสีลม แขวงสีลม เขตบางรัก กรุงเทพมหานคร 10500 ประเทศไทย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ผู้ถือหุ้นรายใหญ่ของบริษัทและบริษัทย่อย (รวมกันเรียกว่า “กลุ่มบริษัท”) ในระหว่างงวดคือ กลุ่มบริษัท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"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เครือเจริญโภคภัณฑ์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tae ew  ลิลหวกเสี่อาณีจเป็-     a  a  5  ล   4   ๑  ต 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กลุมบรษทดําเนนธุรกจหลกเกยวกบรานสะดวกซอ ธุรกิจค้าส่ง ธุรกิจค้าปลีกและบริหารพื้นที่ศูนย์การค้า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ศูนย์บริการรับชําระเงินและบริการเสริมที่เกี่ยวข้องต่างๆ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199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aoe, 8  ay.     2    v4       9          ae    st   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บริษัทคําเนินธุรกิจร้านสะดวกซื้อภายใต้เครื่องหมายการค้า “7-Eleven” และให้สิทธิแก่ผู้ค้าปลีกรายอื่นในการ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es.    ล                            2                        a             5เมื่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ดําเนินธุรกิจในอาณาเขตของประเทศไทย จํานวนสาขาของร้านสะดวกซื้อ 7-Eleven ณ วันที่ 31 มีนาคม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มีจํานวน 16,084 ร้าน (31 ธันวาคม 2568: 15,945 ร้าน)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มีนาคม    31 ธันวาคม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2569             2568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(จํานวนร้าน)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บริษัทเป็นเจ้าของและคําเนินธุรกิจเอง                                                           8,289                8,194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บริษัทให้สิทธิในการคําเนินธุรกิจแก่ผู้ค้าปลีกรายอื่น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ภายใต้เงื่อนไขของสัญญาจ้างคําเนินการบริหารธุรกิจ                                        6,839                6,803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ภายใต้เงื่อนไขของสัญญาให้สิทธิในอาณาเขต                                                   956                  948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                                                                                                 16.084               15,945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16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" re                   ริจัทค์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 เกณฑ์การจัดทํางบการเงินระหว่างกาล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ะหว่างกาลนี้นําเสนอรายการในงบการเงินในรูปแบบเดียวกับงบการเงินประจําปีและจัดทําหมายเหตุ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ประกอบงบการเงินระหว่างกาลในรูปแบบย่อ (“งบการเงินระหว่างกาล% ตามมาตรฐานการบัญชี ฉบับที่ 34 เรื่อง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การรายงานทางการเงินระหว่างกาล รวมถึงแนวปฏิบัติทางการบัญชีที่ประกาศใช้โดยสภาวิชาชีพบัญชีฯ กฎระเบียบ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และประกาศคณะกรรมการกํากับหลักทรัพย์และตลาดหลักทรัพย์ที่เกี่ยวข้อง โดยงบการเงินระหว่างกาลนี้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เน้นการให้ข้อมูลที่เกี่ยวกับกิจกรรม เหตุการณ์และสถานการณ์ใหม่ๆ เพื่อไม่ให้ซั้าซ้อนกับข้อมูลที่ได้นําเสนอไปแล้ว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ในงบการเงินประจําปี ดังนั้นการอ่านงบการเงินระหว่างกาลนี้จึงควรอ่านควบคู่กับงบการเงินของบริษัทและบริษัทย่อย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า1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สําหรับปีสินสุดวันที่ 31 ธันวาคม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ในการจัดทํางบการเงินระหว่างกาล ผู้บริหารได้มีการใช้วิจารณญาณและการประมาณการในการถือปฏิบัติตาม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et    จ เจาธิจโจก ร   ฉี่เลิ๑อึ๊.,๓2      ง    a         ขะสั        eat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นโยบายการบัญชีของกลุ่มบริษัท ซึ่งผลที่เกิดขึ่นจริงอาจแตกต่างจากที่ประมาณการไว้ ทั้งนี นโยบายการบัญชี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ิธีการคํานวณและแหล่งข้อมูลสําคัญที่ใช้ในการประมาณการซึ่งอาจมีความไม่แน่นอนนั้นไม่แตกต่างจากที่ได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      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อธิบายไว้ในงบการเงินสําหรับปีสินสุดวันที่ 31 ธันวาคม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aoe ow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 ขบุคคลหรือกิจการทีเกี่ยวข้องกัน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faa ow                          Set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ความสัมพันธ์ที่มีกับบริษัทย่อย บริษัทร่วมและการร่วมค้าที่มีการเปลี่ยนแปลงอย่างมีสาระสําคัญได้เปิดเผยใน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๐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= 32  Als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๑จ4    เจรัจเรซื่อ                      ad    ๑ A         8.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หมายเหตุข้อ 5 สําหรับความสัมพันธ์1 บปผูบรหา สําคัญและบุคคลหรือกิจการที่เกี่ยวข้องกันอื่น นโยบายการกําหนด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เกี่ยวข้องกันแต่ละประเภท และสัญญาที่สําคัญที่ทํากับกิจการที่เกี่ยวข้องกัน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sh. ๑2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ราคาสําหรับรายการกับบุคคลหรือกิจการ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ไม่มีการเปลี่ยนแปลงอย่างมีสาระสําคัญจากงบการเงินสําหรับปีสิ้นสุดวันที่ 31 ธันวาคม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รายการที่สําคัญกับบุคคลหรือกิจการที่เกี่ยวข้องกัน                 งบการเงินรวม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สําหรับงวดสามเดือนลิ้นสุดวันที่ 31 มีนาคม                2569               2568               2569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รายได้จากการขายสินค้าและการให้บริการ                         -                    -               1.037                947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รายได้ดอกเบี้ย                                                                   -                        -                      14                    20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เงินบันผลรับ                                                           -                    -               1,450             1,220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รายได้อื่น                                                               -                    =                 608                551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ต้นทุนในการจัดจําหน่าย                                                     -                        7                  1,048                  952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ค่าใช้จ่ายในการบริหาร                                                       -                        -                    982                  883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ต้นทุนทางการเงิน                             -           -           4          4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ซื้อสินค้าและบริการ                                                  -                    -              11,388            10,527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4 da                        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ซอทคน  อาคารและอุปกรณ์และ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สินทรัพย์ไม่มีตัวตนอื่นนอกจากค่าความนิยม                    -                    -                 572               621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aa ณซึ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สําหรับงวดสามเดือนสินสุดวันที 31 มีนาคม 2569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” we    Aa   aay ๑รว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รายการทสาคญกบบุคคลหรอกจการทเกยวของกน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(ต่อ)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บริษัทร่วม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รายได้จากการขายสินค้าและการให้บริการ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เงินบันผลรับ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ต้นทุนในการจัดจําหน่าย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ต้นทุนทางการเงิน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" gy        "จ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ซอสนคําและบรการ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การร่วมค้า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      -      “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รายได้จากการขายสินค้าและการให้บริการ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ต้นทุนในการจัดจําหน่าย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ค่าใช้จ่ายในการบริหาร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ซื่อสินค้าและบริการ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ay A at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aye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บริษัทอื่นทีเกี่ยวข้องกัน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»     ay    va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รายได้จากการขายสินค้าและการให้บริการ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รายได้คอกเบีย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รายได้อื่น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ต้นทุนในการจัดจําหน่าย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ค่าใช้จ่ายในการบริหาร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ต้นทุนทางการเงิน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he,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5, 2.  s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ซอสนคําและบรการ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as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                                         ห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ซอทคน  อาคารและอุปกรณ์และ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สินทรัพย์ไม่มีตัวตนอื่นนอกจากค่าความนิยม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ผู้บริหารสําคัญ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ne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ค่าตอบแทนผู้บริหารสําคัญ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 &lt;.       ซ๊          ซ,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ผลประโยชน์ระยะสันของพนักงาน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เงินชดเชยพนักงานเมื่อออกจากงาน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รวมค่าตอบแทนผู้บริหารสําคัญ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                      งบการเงินเฉพาะกิจการ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2569           2568           2569           2568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89              62                #              @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128                    =                     =                   =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167                        151                             =                          =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56              57                -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49                  36                     -                   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20                   18                     -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8                 9                  -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28                  33                     -                   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                       1                        -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5                       5                        -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814                        676                        203                      172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9               9                *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398                 410                 259               272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1,499                 1,245                    786                  709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323                 312                 105                109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49                     41                        -   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24,174             23,670               8,950             8,405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119                  97                    1                   1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177                        205                        121                       123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3               3               1               1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180             208             122            124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18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ฉั at ct       dew                      aw 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บรษท FW ออลล จํากัด (มหาชน) และบรษัทยอย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ยอดคงเหลือกับบุคคลหรือ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กิจการทีเกี่ยวข้องกัน a Tun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"2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ลูกหนีการค้า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บริษัทร่วม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oe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การร่วมค้า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aoe aod ty ow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บริษัทอื่นทีเกี่ยวข้องกัน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ew 0      9   aid   +  a 4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หัก ค่าเผื่อผลขาดทุนด้านเครดิตที่คาดว่าจะเกิดขึ้น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สุทธิ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a.  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ลูกหนีหมุนเวียนอื่น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บริษัทร่วม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การร่วมค้า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 age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Ala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บรษทอนทเกยวข้องกน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eA          ald   ง  a 2.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หก ค่าเผื่อผลขาดทุนด้านเครดิตที่คาคว่าจะเกิดขึ้น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สุทธิ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กลับรายการผลขาดทุนด้านเครดิตทีคาดว่าจะเกิดขึน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ลูกหนี้การค้า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31 มีนาคม    31 ธันวาคม   31มีนาคม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2569               2568               2569              2568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46                   32 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586                 457 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633                 489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=                   a)                  =                   =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633                 488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-                     -              3,736              4,535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5                   26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14                   15 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3,391               3,289              2,430              2,218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3,410               3,330              6,166              6,753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3,410               3,330              6,166              6,753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2569               2568               2569              2568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0)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พ a ee                   eet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ยอดคงเหลือกับบุคคลหรือ                                     31มีนาคม 31 ธันวาคม 31 มีนาคม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กิจการทีเกี่ยวข้องกัน ณ วันที                                   2569               2568                2569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-         g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เงินให้กู้ยืมระยะสัน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                                                                           -                        -                1,300                5,626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       -                        -                1,300                5,626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:                                               ว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 วันที่ 31 มีนาคม 2569 เงินให้กู้ยืมดังกล่าวมีอัตราดอกเบี้ยร้อยละ 0.65 dail (37 ธับวาคม 2568: ร้อยละ 1.15 ถึง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ald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1.50 ต่อปี) และมีกําหนดชําระคืนเมื่อทวงถาม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ยอดคงเหลือกับบุคคลหรือ                            31มีนาคม 31ธันวาคม 31 มีนาคม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ลิจการที่เกี่ยวข้องกัน ณ วันที่                                   2569               2568                2569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เงินลงทุนในบริษัทที่เกี่ยวข้องกัน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ออลล์ นาว แมนเนจเมันท์ จํากัด                      1,036             1,033             545              543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แอสเซนต์ คอมเมิร์ซ จํากัด                               824                826              824              826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เมคิคัล โฮลดิ้ง จํากัด                              401               401             200             200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เอ้ก ดิจิทัล จํากัด                                              231                  199                121                105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ซี.พี.เวนเจอร์ แคปปิตัล จํากัด                         205              205             205             205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ชีดดิ้ง โซเชียลอิมแพคท์ จํากัด                        7                 7                3                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ng จีเอส จํากัด                                                 -                  34                  -                 34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2704              2,705            1,898            1,916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เซินัท ซีญี ๑กลล์ อําก้ว                   Pe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ยอดคงเหลือกับบุคคลหรือ                                    31 มีนาคม        31 ชธันวาคม 31 มีนาคม 31 ชันวาคม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กิจการที่เกี่ยวข้องกัน ณ วันที่ (ต่อ)                                    2569                   2568                 2569   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ลูกหนี้ไม่หมุนเวียนอื่น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บริษัทอื่นที่เกี่ยวข้องกัน                                                      649                     661                      -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   649                     661                      -                     .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สินทรัพย์ไม่หมุนเวียนอื่น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                                                                           -                         -                     4                     4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บริษัทอื่นที่เกี่ยวข้องกัน                     838        819        38        12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   838                     819                    42                   16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เจ้าหนี้การค้า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                                                                           -                         -               5,567               5,060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การร่วมค้า                                                                          6                       10 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บริษัทอื่นที่เกี่ยวข้องกัน                                                 13,839                 14,126                5,916               5,553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13,845                 14,136              11,483             10,613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เจ้าหนี้อื่น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                                                                           -                         -               8,047               5,704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บริษัทร่วม                                                                         33                       2 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การร่วมค้า                                                                         31                       28                      -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บริษัทอื่นที่เกี่ยวข้องกัน                                                   2,135                  2,601                    88                  118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2199                  2701                8,135               5,822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เงินกู้ยืมระยะสั้น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บริษัทย่อย                                                                           -                         -               2,500               2,700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       -                        -               2,500               2,700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                                              :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 วันที่ 31 มีนาคม 2569 เงินกู้ยืมดังกล่าวมีอัตราดอกเปบี้ยร้อยละ 0.65 ต่อปี (31 ธันวาคม 2568: ร้อยละ 1.15 ต่อปี)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Ae,        2.     ad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และมกาหนคดชาระคนเมอทวงถาม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ริษั๓ ฉีรี ครลร์ ลําล้:                   วิษัฑย์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ยอดคงเหลือกับบุคคลหรือ                         31มีนาคม 31 ธันวาคม 31 มีนาคม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ลิจการที่เกี่ยวข้องกัน ณ วันที่                                  2569               2568               2569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หนี้สินต ามสัญญาเช่า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บริษัทร่วม                                                                      5.916                6,065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การร่วมค้า                                                                           14                    15 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บริษัทอื่นที่เกี่ยวข้องกัน                                                    6104                5,141                      -                      :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12,034              11,221 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เงินมัดจําค่าเช่าจากผู้เช่า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บริษัทที่เกี่ยวข้อง                                                                    2                       -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        2                      =                     -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4        ลูกหนี้การค้าและลูกหนี้หมุนเวียนอื่น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31 มีนาคม    31ธันวาคดม 31 มีนาคม 31 ธันวาคม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ลูกหนี้การค้า                                          หมายเหตุ ว569                  2568                  2569   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ลิจการที่เกี่ยวข้องกัน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ภายในกําหนดระยะเวลาการรับชําระหนึ้                                323                   330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เกินกําหนดระยะเวลาการรับชําระหนึ้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น้อยกว่า 3 เดือน                                                 209               106                 -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3-6เดือน                                                                       60                     10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6-12เดือน                                                                      41                    43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มากกว่า 12 เดือน                                                 6                 -                -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รวม                                                                                 633                   489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หัก ค่าเผื่อผลขาดทุนด้านเครดิต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ที่คาดว่าจะเกิดขึ้น                           =          (0         -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สุทธิ                                                           3                    633                   488                     -    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ae at ct      dew                  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บรษท PW ออลล จํากัด (มหาชน) และบรษัทยอย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      งบการเงินเฉพาะคกิจการ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มีนาคม    31ชธันวาคม ว%31 มีนาคม 31 ธันวาคม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ลูกหนี้การค้า (ต่อ)                                   หมายเหตุ         2569                  2568                  2569    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กิจการอื่น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ภายในกําหนดระยะเวลาการรับชําระหนี้                         3,247              3,781               153                183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เกินกําหนดระยะเวลาการรับชําระหนี้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น้อยกว่า 3 เดือน                                               1,008               939                 -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3-6เดือน                                                             66                 48                  -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6-12 Mou                                                           48                 36                  -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มากกว่า 12 เดือน                                             113              100                -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                                                                   4,482              4,904               153                183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หัก ค่าเผื่อผลขาดทุนด้านเครดิต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ที่คาคว่าจะเกิดขึ้น                                             (167)              (151)                 -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สุทธิ                                                                  4315              4,753               153                183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รวมทั้งลิ้น                                                           4,948              5,241               153                183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มีนาคม    31ธันวาคม ว31 มีนาคม 31 ธันวาคม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ลูกหนี้หมุนเวียนอื่น                           หมายเหตุ        2569               2568               2569 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กิจการที่เกี่ยวข้องกัน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ภายในกําหนดระยะเวลาการรับชําระหนี้                        3,302              3,220             5,954              6,600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เกินกําหนดระยะเวลาการรับชําระหนึ้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น้อยกว่า 3 เดือน                                               93               81              197              104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3-6เดือน                                                              6                 26                  7                 31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6-12เดือน                                                             8                   2                  7                   6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มากกว่า 12 เดือน                                                1                 1                1                12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                                                                   3,410             3,330             6,166              6,753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หัก ค่าเผื่อผลขาดทุนด้านเครดิต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ที่คาดว่าจะเกิดขึ้น                                                  -                   -                  -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สุทธิ                                                                  3,410              3,330             6,166              6,753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23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= ch at       4 ow                     aw 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มีนาคม        31 ธันวาคม        31 มีนาคม 31 ชันวาคม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ลูกหนีหมุนเวียนอื่น (ต่อ)                     หมายเหตุ ว569               2568               2569 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Korat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กจการอน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ภายในกําหนดระยะเวลาการรับชําระหนี่                      14,876             14,550              4,604             4,700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เกินกําหนดระยะเวลาการรับชําระหนี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น้อยกว่า 3 เดือน                                              1,604              1,474             1,443            1,318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3-6เดือน                                                                     33                      30                     16                     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6-12เดือน                                                                    35                      24                       7                     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มากกว่า 12 เดือน                                        87              81              25             25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                                                                           16,635                16,159                 6,095               6,052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หัก ค่าเผื่อผลขาดทุนด้านเครดิต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ที่คาคว่าจะเกิดขึ้น                                                    (104)                 (103)                   (26)                 07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สุทธิ                                                                          16,531                16,056                 6,069               6,025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รวมทั้งสิ้น                                                                  19,941                19,386               12,235              12,778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ผลขาดทุน (กลับรายการผลขาดทุน) ด้านเครดิตที่คาดว่า         งบการเงินรวม  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จะเกิดขึ้นสําหรับงวดสามเดือนลิ้นสุดวันที่ 31มีนาคม ว2569               2568               2569 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ลูกหนี้การค้า                              15         (10)         -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ลูกหนี้หมุนเวียนอื่น                             1           8          (0         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24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ฉั at ct      gee                  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บรษท SW ออลล จํากัด (มหาชน) และบรษัทยอย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เงินลงทุนในบริษัทย่อย บริษัทร่วมและการร่วมค้า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‘        i       ee         ง               า da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รายการเคลื่อนไหวที่มีสาระสําคัญในระหว่างงวดสามเดือนสิ่นสุดวันที่ 31 มีนาคม 2569 และ 2568 มีคังนี้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2569              2568               2569           2568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1 มกราคม                                                   =                :         282,549         282,549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เพิ่มขึ้น                                                                       -                  -             3,689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                                                        -                  -          286,238          282,549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31 ธันวาคม                                                                           -                             282,549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การเพิ่มเงินลงทุนในระหว่างงวด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       a         aoe    1        .  2          .         es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ในระหว่างไตรมาสที่ 1 ของปี 2569 บริษัทย่อยในต่างประเทศแห่งหนึ่ง (Lotus Distribution Investment Limited)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ได้เพิ่มทุนจดทะเบียนเป็นจํานวนเงิน 115 ล้านดอลลาร์สหรัฐ โดยเพิ่มจาก 311 ล้านคอลลาร์สหรัฐเป็น 426 ล้าน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Sua,     ot    8.   aoa do    =    ว      vag,    Ps            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ดอลลาร์สหรัฐและได้เรียกทุนชําระเพิ่มเติมเป็นจํานวนเงิน 115 ล้านดอลลารสหรัฐ โดยเพิ่มจาก 310 ล้านคอลลาร์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สหรัฐเป็นจํานวนเงิน 425 ล้านดอลลาร์สหรัฐ บริษัทได้ลงทุนในบริษัทย่อยดังกล่าวเป็นจํานวนเงิน 115 ล้านคอลลาร์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สหรัฐหรือเทียบเท่าจํานวนเงินประมาณ 3,689 ล้านบาท โดยสัดส่วนความเป็นเจ้าของยังคงเดิม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      2569              2568              2569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บริษัทร่วม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1 มกราคม                                              9,084           9,039                 -                =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เพิ่มขึ้น                                                                      2                16                   -                  =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บวก ส่วนแบ่งกําไรของเงินลงทุนที่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บันทึกตามวิธีส่วนได้เสีย                                              86                69                   -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หัก เงินปันผลรับ                                       3               (128)                 -                   -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                                                    9,044             9,124                    -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ธันวาคม                                                                        9,084                                       -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สําหรับงวดสามเดือนลิ้นสุดวันที่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2569             2568            2569           2568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Loy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การร่วมค้า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1 มกราคม                                           6204          5,981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บวก ส่วนแบ่งกําไรของเงินลงทุนที่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บันทึกตามวิธีส่วนได้เสีย                                                      93                   37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   toe      2.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บวก ส่วนแบ่งกําไรขาดทุนเบ็ดเสร็จอิน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ตามวิธีส่วนได้เสีย                                                                 -                   (2)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                                                  6.297            6,016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 31 ธันวาคม                                                                     6,204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การเพิ่มเงินลงทุนในระหว่างงวด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         a     ซี|       at             1d   a,              9๑๕ว           9.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ในระหว่างไตรมาสที่ 1 ของปี 2569 บริษัทย่อยในประเทศแห่งหนึ่ง (บริษท ซีพี แอ็กซ์ตร้า จํากัด (มหาชน)) ชําระ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ค่าทุนเพิ่มเติมในบริษัท สุขุมวิท ลีฟวิ่ง จํากัด ซึ้งเป็นบริษัทร่วม เป็นจํานวนเงิน 2 ล้านบาท (เพิ่มจาก 110 ล้านบาท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เป็น 112 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6 ที่ดิน อาคารและอุปกรณ์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สําหรับงวดสามเดือนลิ้นสุดวันที่ 31 มีนาคม                 2569               2568               2569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ราคาตามบัญชี ณ วันที่ 1 มกราคม                            223,119           216,589            49,359         48,075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เพิ่มขึ้น                                                                         3,603                4,310                2,107             2,125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จําหน่ายและตัดจําหน่าย                                                   (170)                (105)                  (89)               (67)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ค่าเสื่อมราคา                                                                (4.903)              (4,890)              (2,100)           (2,027)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โอนจัดประเภทใหม่                                                            6)                  146                       -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ขาดทุนจากการค้อยค่า                           -         (33)          -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ผลต่างของอัตราแลกเปลี่ยน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จากการแปลงค่างบการเงิน                                            1,461                   124                       -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ราคาตามบัญชี ณ วันที่ 31 มีนาคม                             223,107           216,141             49,277          48,106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ราคาตามบัญชี ณ วันที่ 31 ธันวาคม                                              223,119                              49,359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-- 1ปไปษ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26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เธ at ct      4 5๑5                  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บรษท YW ออลล จํากัด (มหาชน) และบริษัทยอย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7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ae Bite Ba AY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สินทรัพย์สิทธิการใช้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ซี ๓เรื่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ราคาตามบัญชี ณ วันที่ 1 มกราคม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เพิ่มขืน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ตัดจําหน่าย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การเปลี่ยนแปลงสัญญาเช่า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ค่าเสื่อมราคา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โอนจัดประเภทใหม่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กลับรายการ (ขาดทุน) จากการด้อยค่า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     9        jt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ผลต่างของอัตราแลกเปลี่ยน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จากการแปลงค่างบการเงิน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wit ia aly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ราคาตามบัญชี ณ วันที่ 31 มีนาคม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ราคาตามบัญชี ณ วันที 31 ธันวาคม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aoe      oy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เงนรบลวงหน้า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2569                 2568                 2569                2568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102,379            94,229             53,070         51,877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5,482                4,367                 3,306             3,085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(521)                (521)                 (507)             (507)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142                   183                      ©               159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(3,410)              (3,306)              (2,289)          (2,293)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(181)                   (500)                          -                       =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                  qa)                   =                 รร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262                    19                       -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104,156              94,470               53,574           52,321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102,379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ประกาศธนาคารแห่งประเทศไทย ที่ สนช. 7/2561 ข้อ 4.2.3 กําหนดให้ผู้ให้บริการเงินอิเล็กทรอนิกส์แสดงบัญชี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เงินรับล่วงหน้าไว้ในงบการเงินต่างหากชัดเจน หรือแสดงในหมายเหตุประกอบงบการเงินชัดเจนกีได้ และประกาศ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ธนาคารแห่งประเทศไทย ที่ สนช. 2/2562 ข้อ 5.2 (4) กําหนดให้ผู้ให้บริการโอนเงินด้วยวิธีการทางอิเล็กทรอนิกส์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et  2,      วิจเช   a   a               '  ayy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แสดงบัญชีเงินรับล่วงหน้าไว้ในงบการเงินต่างหากชัดเจน หรือแสดงในหมายเหตุประกอบงบการเงินชัดเจนก็ได้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ด้านสินทรัพย์แสดงไว้ในเงินสดและรายการเทียบเท่าเงินสค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 31 มีนาคม 2569 กลุ่มบริษัทดํารงเงินฝากธนาคารสําหรับเงินรับล่วงหน้าของบริการเงินอิเล็กทรอนิกส์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อิเล็กทรอนิกส์จํานวน 2.0 ล้านบาท (31 ธันวาคม 2568: 2.0 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27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จํานวน 8.0 ล้านบาท (31 Sur AY 2568: 9.7 ล้านบาท) และเงินรับล่วงหน้าของบริการโอนเงินด้วยวิธีการทาง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“- 1                   aoe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F                        "                   ฮะ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ด้านหนี้สินแสดงไว้ในเจ้าหนี่การค้าและเจ้าหนีอื่น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 วันที่ 31 มีนาคม 2569 กลุ่มบริษัทดํารงเงินฝากธนาคารสําหรับเงินรับล่วงหน้าของบริการเงินอิเล็กทรอนิกส์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จํานวน 3.7 ล้านบาท (31 ธันวาคม 2568: 5.0 ล้านบาท) และเงินรับล่วงหน้าของบริการโอนเงินด้วยวิธีการทาง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อิเล็กทรอนิกส์จํานวน 0.1 ล้านบาท (31 ธันวาคม 2568: 0.2 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9 Hug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งบการเงินรวม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สําหรับงวดสามเดือนลิ้นสุดวันที่ 31 มีนาคม                2569              2568              2569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 วันที่ 1 มกราคม                                         287,579         279,221          211,273       217,929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ลดลง                                                                                       (10,000)             (11,000)               (10,000)             (1,000)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ดอกเบี้ยจ่ายตามอัตราดอกเบี้ยที่แท้จริง                             124                 23                    7               16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ณวันที่ 31 มีนาคม                                           277,703         268,244           201,280        216,945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ณวันที่ 31 ธันวาคม                                                                287,579                             211,273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Fy                      1      2        ra                     a         3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ั้งนี้กลุ่มบริษัทและบริษัทได้นําหุ้นกู้ทั้งหมดไปขึ้นทะเบียนกับสมาคมตลาดตราสารหนี่ไทยแล้วเมื่อวันออกหุ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ชื่อเซ็จร.                    5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ะ. 5 ae      a ae, ฉํากัด คอั้งก   ง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และหุ้นกู้ทั้งหมดได้รับการจัดอันดับเครดิตไว้ที่ระดับ “Aa” โดยบริษัท ทริสเรทติง จํากัด ครังล่าสุดเมือวัน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ะ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กู๋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i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 กันยายน 2568 สําหรับบริษัทย่อย และ 1 เมษายน 2569 สําหรับบริษัท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:                   :                                                                     :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กลุ่มบริษัทและบริษัทต้องปฏิบัติตามเงื่อนไขต่างๆ ที่กําหนดไว้ เช่น กลุ่มบริษัทต้องรักษาอัตราส่วนหนี้สินสุทธิต่อ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ส่วนของผู้ถือหุ้นตามงบการเงินรวมของแต่ละบริษัทสําหรับปีตลอดระยะเวลาของหุ้นกู้ เป็นต้น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28</w:t>
      </w:r>
    </w:p>
    <w:p>
      <w:r>
        <w:br w:type="page"/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เธ at ct      4 5๑5                   ae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บรษท ซพ ออลล TINA (มหาชน) และบรษัทยอย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ew.   สองเลิ้ง(ซอวัวเมี่ ๑1 ภี     y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 31 มีนาคม 2569 (ไม่ได้ตรวจสอบ)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10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11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yo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หุ้นทุนซื่อคืน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งบการเินรวม                 งบการเงินเฉพาะกิจการ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          2569              2568              2569              2568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 วันที 1 มกราคม                                    3,359                 -            3,359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 8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เพิ่มขื้น                                                            -                   -                   -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ณวันที 31 มีนาคม                                         3,359                   -             3,359                   -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ณวันที 31 ธันวาคม                                                           3,359                                  3,359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ในการประชุมคณะกรรมการของบริษัทเมื่อวันที่ 13 พฤษภาคม 2568 คณะกรรมการของบริษัทได้มีมติอนุมัติ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โครงการซื่อหุ้นคืนเพื่อบริหารทางการเงิน ตามมาตรา 66/12) แห่งพระราชบัญญัติบริษัทมหาชนจํากัดใน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|                                   i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วงเงินไม่เกิน 7,500 ล้านบาท โดยหุ้นสามัญที่จะซื้อคืนมีจํานวนไม่เกิน 150 ล้านหุ้น (มูลค่าที่ตราไว้หุ้นละ 1 บาท)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aa gy       "   »    “ at   v2     sas    ia 0ฝไ0ไ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ซึ่งคิดเป็นร้อยละ 1.67 ของจํานวนหุ้นสามัญที่จําหน่ายได้แล้วทั้งหมดของบริษัท ในการนี้ บริษัทจะดําเนินการ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เณ 0  Ba Bi Pe    ie    เพ 2 ve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ซือหุ้นคืนโดยวิธีการซื่อในตลาดหลักทรัพย์แห่งประเทศไทย โดยมีกําหนดระยะเวลาการซื้อหุ้นคืนตั้งแต่วันที่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:              2๕          1#            ;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16 พฤษภาคม 2568 ถึงวันที 14 พฤศจิกายน 2568 ทั้งนี้การจําหน่ายหุ้นที่ซื้อคืนสามารถทําได้เมื่อพันกําหนด 3 เดือน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wo toed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ee                       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แต่ไม่เกิน 3 ปี นับแต่วันที่ซื้อหุ้นคืนเสร็จสิน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;              ae Z           ง                           ow                           2                        อ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ในระหว่างปี 2568 บริษัทชือหุ้นคืนจํานวน 72 ล้านหุ้น เป็นจํานวนเงินรวม 3,359 ล้านบาท ซึ่งแสดงเป็นรายการหัก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จากส่วนของผู้ถือหุ้น และได้จัดสรรกําไรสะสมไว้เป็นสํารองหุ้นทุนซื่อคืนในจํานวนเดียวกัน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aay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- a                     a.                  '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ณ วันที 31 มีนาคม 2569 บริษัทมีหุ้นทุนซื่อคืนจํานวน 72 ล้านหุ้น (31 ธันวาคม 2568: 72 ล้านหุ้น) และไม่มีการ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ids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เจาจครจาครรึ่งเมี่ส้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จาหนายหุนทซอคน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ง    eos      2     เว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ส่วนงานดําเนินงานและการจําแนกรายได้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ผลการคําเนินงานของแต่ละส่วนงานวัดโดยใช้กําไรก่อนต้นทุนทางการเงินและค่าใช้จ่ายภาษีเงินได้ของส่วนงา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-            2                  2.   os,           2s.       ae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ซึ่งนําเสนอในรายงานการจัดการภายในและสอบทานโดยผู้มีอํานาจตัดสินใจสูงสุดด้านการดําเนินงานของกลุ่มบริษัท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ห                                                  2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ผู้บริหารเชื่อว่าการใช้กําไรก่อนตั้นทุนทางการเงินและค่าใช้จ่ายภาษีเงินได้ในการวัดผลการดําเนินงานนั้นเป็นข้อมูล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    Pa     ง          es   Aldea  a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ทีเหมาะสมในการประเมินผลการคําเนินงานของส่วนงานและสอดคล้องกับกิจการอื่นที่ดําเนินธุรกิจใน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aoe 24a.     ๑       4    as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อุตสาหกรรมเดยวกัน ทั้งนี้การกําหนดราคาระหว่างส่วนงานเป็นไปตามการชื้อขายตามปกติธุรกิจ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8"/>
      </w:pPr>
      <w:r>
        <w:rPr>
          <w:rFonts w:ascii="Tahoma" w:hAnsi="Tahoma" w:eastAsia="Tahoma"/>
          <w:sz w:val="12"/>
        </w:rPr>
        <w:t>29</w:t>
      </w:r>
    </w:p>
    <w:p>
      <w:r>
        <w:br w:type="page"/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หมายเหตุประกอบงบการเงินระหว่างกาลแบบย่อ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ae,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os       ©,            ห                  =.            ง        ซาจอแคร                  2      Part                                   cf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ายได้และผลการดําเนินงานจําแนกตามส่วนงานในงบการเงินรวมระหว่างกาลสําหรับแต่ละงวดสามเดือนสินสุดวันที 31 มีนาคม 2569 และ 2568 มีดังนี่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งบการเงินรวม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กลุ่มชูรกิจค้าปลีก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สําหรับงวดสามเดือนลิ้นสุด                  ธุรกิจร้านสะดวกซื้อ                  กลุ่มธุรกิจค้าส่ง                     และศูนย์การค้า                        ธุรกิจอื่นๆ                  การตัดรายการระหว่างกัน                      รวม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วันที่ 31 มีนาคม                          2569             2568             2569             2568             2569            2568             2569            2568            2569            2568            2569             2568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(ล้านบาท)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ประเภทของรายได้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รายได้จากการขายสินค้า                       121.956            114,676             74,045             69,926             56,688             $4,823             13,654             12,917          (13,083)           (12,517)           253,260           239,825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รายได้จากการให้บริการ                        341               317              808               821            3,823            3,730            3,806            3,529          (2,683)          (2,424)            6,095            5,973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รายได้จากการขายสินค้าและ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การให้บริการ                             122,297          114,993          74,853           10,747          60,511           58,553           17,460           16,446        (15,766)         (14,941)         259,355         245,798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รายได้รวม                                 131,744          122,969          75,189           71,016          60,857          58,934           17,947           16,903        (18,065)         (16,941)         261,672         252,881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กําไรตามส่วนงาน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ก่อนต้นทุนทางการเงิน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และค่าใช้จ่ายภาษีเงินไได้                      11,080               9,721              2,486               2,343              2,316              2,368               1,762               1,215            (1,487)            (1,296)             16,157             14,351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ต้นทุนทางการเงิน                                                                                                                                                                                                               (3,594)          (3,769)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ค่าใช้จ่ายภาษีเงินได้                                                                                                                                                                                             (2,375)         (1,955)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กําไรสําหรับงวด                                                                                                                                                                                                                10,188            8,627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30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เธ ซืวี       gow                      เ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บรษท BW ออลล จาถัด (มหาชน) และบรษัทยอย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- 0e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ภาษีเงินได้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ซ่          2     as,   vd ga       4 เจเฉ๑ใจ      ae.       rary      sd      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ปลี่ยนแปลงในอัตราภาษีเงินได้ที่แท้จริงของกลุ่มบริษัทและบริษัทในการคําเนินงานต่อเนื่องสําหรั บงวด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จิ๊นเศลวันที่ 31 ถี       “      จ.        ว,     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สามเดือนสินสุดวันที 31 มีนาคม 2569 มีสาเหตุหลักจากรายได้ที่ไม่ต้องเสียภาษี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กําไรต่อหุ้นขั้นพื้นฐาน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สําหรับงวดสามเดือนลิ้นสุดวันที่ 31 มีนาคม                     2569             2568             2569            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(ล้านบาท/ล้านหุ้น)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กําไรสําหรับงวดที่เป็นส่วนของผู้ถือหุ้นของบริษัท                  9,118               7,585               7,570              6,365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หัก ดอกเบี้ยสะสมสําหรับงวดสําหรับ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หุ้นกู้ต้อยสิทธิที่มีลักษณะคล้ายทุน               (113)       (113)       (113)       (113)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กําไรสําหรัง บงวดที่ใช้ในการคํานวณกําไรต่อหุ้นขั้นพื้นฐาน         9,005               7,472              7,457              6,252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จํานวนหุ้นสามัญลัวเฉลี่ยถ่วงนําหนัก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ที่มือยู้ในระหว่างงวด                                                       8,912              8,983              8,912              8,983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กําไรต่อหุ้นขั้นพื้นฐาน (บาท)                                         1.01              0.83              0.84              0.70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 at       dew                      at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และบรษัทยอย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            j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14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"            จิ.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เครองมอทางการเงน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มูลค่าตามบัญชีและมูลค่ายุติธรรม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รุ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yd    i  i      ม    ร    3,    ร    ee Bt   we          '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ารางดังต่อไปนี้แสดงมูลค่าตามบัญชีและมูลค่ายุติธรรมของสินทรัพย์ทางการเงินและหนี่สินทางการเงินรวมถึงลําดับชั่นมูลค่ายุติธรรม แต่ไม่รวมถึงการแสดงข้อมูลมูลค่า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ยู                      :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ยุติธรรมสําหรับสินทรัพย์ทางการเงินและหนี้สินทางการงินที่วัดมูลค่าด้วยวิธีราคาทุนตัดจําหน่ายหากมูลค่าตามบัญชีใกล้เคียงกับมูลค่ายุติธรรมอย่างสมเหตุสมผล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มูลค่าตามบัญชี                                                                     มูลค่ายุติธรรม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เครื่องมือทางการเงิน            เครื่องมือ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เครื่องมือทางการเงิน           ที่วัดมูลค่าด้วย               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ที่วัดมูลค่าด้วย               มูลค่ายุติธรรม             ที่วัดมูลค่าด้วย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มูลค่ายุติธรรม             ผ่านกําไรขาดทุน               ราคาทุน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ผ่านกําไรหรือขาดทุน           เบ็ดเสร็จอื่น               ตัดจําหน่าย                รวม             ระดับ 2         ระดับ3            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ณวันที่ 31 มีนาคม 2569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สินทรัพย์ทางการเงิน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สัญญาซื้อขายเงินตรา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ต่างประเทศล่วงหน้า                                   100                              -                             -                   100                100                  -                100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เงินลงทุนในบริษัท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ที่เกี่ยวข้องกัน                                              2                        2,704                             =                2,704                   -            2,704              2,704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เงินลงทุนระยะยาวอื่น                                       -                          792                             -                   792                   -               792                792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32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“ 2ฝไ0ฝฉ                   -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บรษท FW ออลล จากัด (มหาชน) และบรษัทยอย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ร          ;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 (ต่อ)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มูลค่าตามบัญชี                                                                     มูลค่ายุติธรรม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ซ้ 4            a.                คท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เครื่องมือทางการเงิน            เครื่องมือ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เครื่องมือทางการเงิน          ที่วัดมูลค่าด้วย               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ซี่     ร่                    ล ๆ                daw     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ที่วัดมูลค่าด้วย              มูลค่ายุติธรรม             ที่วัดมูลค่าด้วย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มูลค่ายุติธรรม            ผ่านกําไรขาดทุน               ราคาทุน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ผ่านกําไรหรือขาดทุน           เบ็ดเสร็จอื่น                ตัดจําหน่าย                  รวม              ระดับ 2          ระดับ3            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                 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ณวันที่ 31 มีนาคม 2569 (ต่อ)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หนีสินทางการเงิน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หุ้นกู้                                                           -                             -                    277,703               277,703           289,523                  -           289,523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a.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เงินกู้ยืมระยะยาว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จากสถาบันการเงิน                                =                       =                 18,846             18,846          18,871              2          18,871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'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สัญญาซื่อขายเงินตรา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ต่างประเทศล่วงหน้า                                      3                             -                             -                       3                   3                  -                   3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เงินประกันค้างจ่าย                                           -                            :                       4,390                  4,390                    -            3,758              3,758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33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at ot      gow                  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YW ออลล จํากัด (มหาชน) และบรษัทยอย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 31 ธันวาคม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สินทรัพย์ทางการเงิน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สัญญาซื่อขายเงินตรา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ต่างประเทศล่วงหน้า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dad    yw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เงินลงทุนระยะยาวอยื่น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(ต่อ)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มูลค่าตามบัญชี                                                                     มูลค่ายุติธรรม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เครื่องมือทางการเงิน       เครื่องมือ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สี่ด๑มื      7       des                =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เครื่องมือทางการเงิน      ที่วัดมูลค่าด้วย        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de. i          เลด       dey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ที่วัดมูลค่าด้วย        มูลค่ายุติธรรม       ที่วัดมูลค่าด้วย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มูลค่ายุติธรรม       ผ่านกําไรขาดทุน        ราคาทุน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ผ่านกําไรหรือขาดทุน            เบ็ดเสร็จอื่น               ตัดจําหน่าย                 รวม              ระดับ 2          ระดับ3             รวม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               -               =            1          1          =          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ซิ            2,705               =          2,705          =       2,705       2,705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แช             797               2           797          -        797        797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34</w:t>
      </w:r>
    </w:p>
    <w:p>
      <w:r>
        <w:br w:type="page"/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- ere                   aga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หมายเหตุประกอบงบการเงินระหว่างกาลแบบย่อ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งบการเงินรวม (ต่อ)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มูลค่าตามบัญชี                                                                     มูลค่ายุติธรรม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เครื่องมือทางการเงิน            เครื่องมือ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เครื่องมือทางการเงิน           ที่วัดมูลค่า  วย              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ที่วัดมูลค่าด้วย               มูลค่ายุติธรรม            ที่วัดมูลค่าด้วย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มูลค่ายุติธรรม              ผ่านกําไรขาดทุน              ราคาทุน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ผ่านกําไรหรือขาดทุน           เบ็ดเสร็จอื่น              ตัดจําหน่าย                รวม             ระดับ 2         ระดับ3            รวม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(ล้านบาท)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ณวันที่ 31 ธันวาคม 2568 (ต่อ)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หนี้สินทางการเงิน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หุ้นกู้                                                           -                            -                   287,579               287,579           301,574                  -           301,574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เงินกู้ยืมระยะยาว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จากสถาบันการเงิน                                         -                            -                     20,757                 20,757            20,565                  -            20,565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สัญญาซื้อขายเงินตรา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ต่างประเทศล่วงหน้า                                     37                            -                            -                      37                 37                  -                 37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เงินประกันค้างจ่าย                                           -                            -                      4,367                  4,367                   -            3,758              3,758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 xml:space="preserve"> </w:t>
      </w:r>
    </w:p>
    <w:p>
      <w:pPr>
        <w:spacing w:before="0" w:after="0" w:lineRule="exact" w:line="130"/>
      </w:pPr>
      <w:r>
        <w:rPr>
          <w:rFonts w:ascii="Tahoma" w:hAnsi="Tahoma" w:eastAsia="Tahoma"/>
          <w:sz w:val="12"/>
        </w:rPr>
        <w:t>35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สินทรัพย์ทางการเงิน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ado» ow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ทเกยวข้องกน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หนี่สินทางการเงิน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ล      ae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เงินประกันค้างจ่าย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" ttt                           ณี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มูลค่าตามบัญชี                              มูลค่ายุติธรรม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Za     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เครื่องมือทางการเงิน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da   1          Aa     ร.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ที่วัดมูลค่าด้วย      เครื่องมือทางการเงิน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เศ   1      daw  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มูลค่ายุติธรรมผ่าน       ที่วัดมูลค่าด้วย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กําไรขาดทุนเบ็ดเสร็จอื่น ราคาทุนตัดจําหน่าย                รวม                    ระดับ 2                 ระดับ 3                  รวม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1.898                -          1,898            =          1.898        1.898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           201,280        201,280        210,681            -       210,681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            4,332          4,332            -          3,716        3,716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36</w:t>
      </w:r>
    </w:p>
    <w:p>
      <w:r>
        <w:br w:type="page"/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ริษั๓ ณี        gay                   จิษัทต่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บรษาท ซีพี ออลล จากัด (มหาชน) และบรษทยอย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หมายเหตุประกอบงบการเงินระหว่างกาลแบบย่อ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งบการเงินเฉพาะคิจการ (ต่อ)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มูลค่าตามบัญชี                                                                    มูลค่ายุติธรรม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เครื่องมือทางการเงิน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ที่วัดมูลค่าด้วย               เครื่องมือทางการเงิน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มูลค่ายุติธรรมผ่าน                ที่วัดมูลค่าด้วย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กําไรขาดทุนเบ็ดเสร็จอื่น          ราคาทุนตัดจําหน่าย               รวม                   ระดับ 2                 ระดับ 3                  รวม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(ล้านบาท)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ณวันที่ 31 ธันวาคม 2568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สินทรัพย์ทางการเงิน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เงินลงทุนในบริษัท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ที่เกี่ยวข้องกัน                    1.916                -          1.916           -         1,916         1,916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หนี้สินทางการเงิน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หุ้นกู้                                                                      -                             211,273                       211,273                   222,951                             -                   222,951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เงินประกันค้างจ่าย                                            -                            4,292                      4,292                         -                   3,700                   3,700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 xml:space="preserve"> </w:t>
      </w:r>
    </w:p>
    <w:p>
      <w:pPr>
        <w:spacing w:before="0" w:after="0" w:lineRule="exact" w:line="122"/>
      </w:pPr>
      <w:r>
        <w:rPr>
          <w:rFonts w:ascii="Tahoma" w:hAnsi="Tahoma" w:eastAsia="Tahoma"/>
          <w:sz w:val="11"/>
        </w:rPr>
        <w:t>37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wie ฝ0110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      Ly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ตารางคังต่อไปนี้แสดงเทคนิคการประเมินมูลค่าของเครื่องมือทางการงินที่วัดมูลค่าด้วยมูลค่ายุติธรรมในงบฐานะ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'    a ie  ry,   1 oe    52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เครองมือทางการเงินทวัดมูลคาด้วยมูลคายุตธรรมระดบ 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ประเภท                                     เทคนิคการประเมินมูลค่า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                                         ¥                                     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สัญญาซื่อขายเงินตรา        การกําหนดราคาสัญญาซื้อขายล่วงหน้า มูลค่ายุติธรรมอ้างอิงราคาซื้อขายสัญญา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ต่างประเทศล่วงหน้า         ซื้อขายเงินตราต่างประเทศล่วงหน้า ณ วันที่รายงาน และมูลค่าบัจจุบันคํานวณโดย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        ro                     eo dda                 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อ้างอิงจากเส้นอัตราผลตอบแทนของหลักทรัพย์ที่มีสินเชื่อคุณภาพดีในสกุลเงิน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ที่เกี่ยวข้อง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เครื่องมือทางการเงินที่วัดมูลค่าด้วยมูลค่ายุติธรรมระดับ 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y       ท 1                                 เว      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ข้อมูลที่ไม่สามารถ                 ความสัมพันธ์ระหว่าง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                        งเคตได้                 ดมลตี่ไข          " ede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เทคนิค                      สังเกตได้                 ข้อมูลที่ไม่สามารถสังเกตได้ทีมี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ประเภท                 การประเมินมูลค่า               ทีมีนัยสําคัญ             นัยสําคัญและการวัดมูลก่ายุติธรรม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            วิธีคิดลดกระแสงินสค อัตราคิดลด                   มูลค่ายุติธรรมที่ประมาณการไว้จะ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ad         2,                                                                                      a 2                  o    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ที่เกี่ยวข้องกันและ                                              (ร้อยละ 7.23 -                เพิ่มขึ้น (ลดลง) หากอัตราคิดลด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"                     อ                                                                             .          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เงินลงทุนระยะยาวอื่น                                         ร้อยละ 9.59                   ตําลง (สูงขึน)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 31 มีนาคม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2569)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การกระทบยอดของมูลค่ายุติธรรมระดับ 3                          หมายเหตุ        งบการเงินรวม         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เงินลงทุนในบริษัทที่เกี่ยวข้องกัน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1 มกราคม 2569                                                                     2,705                    1,916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การเปลี่ยนแปลงในมูลค่ายุติธรรม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-รับรู้ในกําไรขาดทุนเบ็ดเสร็จอื่น                                                                 (0                      (18)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2569                                                  3                    2704                    1.898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38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0                  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การกระทบยอดของมูลค่ายุติธรรมระดับ 3 (ต่อ)                    หมายเหตุ งบการเงินรวม           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เงินลงทุนระยะยาวอื่น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1 มกราคม 2569                                                                       797                        ๓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การเปลี่ยนแปลงในมูลค่ายุติธรรม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 รับรู้ในกําไรขาดทุนเบ็ดเสร็จอื่น                                                         (5                      =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2569                                                                              792     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การวิเคราะห์ความอ่อน ไหว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oe dato ow    '    y,     Pet          1       a     i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ากปัจจัยที่มีนัยสําคัญและไม่สามารถสังเกตได้ปัจจัยหนึ่งมีความเป็นไปได้อย่างสมเหตุสมผลที่จะมีการเปลี่ยนแปลง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31 มีนาคม 2569 และ 31 ธันวาคม 2568 ในขณะที่ปัจจัยอื่นคงที่ มูลค่ายุติธรรมของสินทรัพย์ทางการเงินที่วัด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มูลค่าด้วยมูลค่ายุติธรรมระดับ 3 จะมีผลกระทบดังนี้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งบการเงินรวม                งบการเงินเฉพาะกิจการ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ผลกระทบค่อกําไรขาดทุนเบ็ดเสร็จอื่น        ข้อสมมติ        ข้อสมมติ         ข้อสมมติ         ข้อสมมติ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-สุทธิจากภาษีเงินได้                 เพิ่มขึ้นร้อยละ 1 ลคลงร้อยละ 1 เพิ่มขึ้นร้อยละ 1 ลดลงร้อยละ 1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มีนาคม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เงินลงทุนในบริษัทที่เกี่ยวข้องกัน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อัตราคิดลค                                 (279              393           (186)             259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เงินลงทุนระยะยาวอื่น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อัตราคิดลด                                  (55)               82              -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ธันวาคม 2568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เงินลงทุนในบริษัทที่เกี่ยวข้องกัน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อัตราคิดลด                                 (372)              488           (268)             329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                            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เงนลงทุนระยะยาวอน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อัตราคิดลด                                                 (57)                      87                     -                      -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ริษัท at dae                  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4A   ar  ye  ny.  1a.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เครื่องมือทางการเงินทีไม่ได้วัดมูลค่าด้วยมูลค่ายุติธรรม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วิ.         0ไ!            °             4     a         ง                      ฐา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ยุติธรรมของหุ้นกู้ที่มีการซือขายในตลาดคํานวณจากราคาซื่อขายที่ประกาศอยู่ในสมาคมตลาดตราสารหนี่ไท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โดยใช้ราคาปิด ณ วันที่รายงาน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Lon    rar       ew   Par ae    ae    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มูลค่ายุติธรรมของเงินกู้ยืมระยะยาวจากสถาบันการเงิน และเงินประกันค้างจ่ายคํานวณโดยใช้วิธีคิดลดกระแสเงินสด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15 ภาระผูกพันกับบุคคลหรือกิจการที่ไม่เกี่ยวข้องกัน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งบการเงิน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ณวันที่ 31 มีนาคม 2569                                                                     งบการเงินรวม             เฉพาะกิจการ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ภาระผูกพันสําหรับรายจ่ายฝ่ายทุน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ที่ดิน อาคารและอุปกรณ์ และอสังหาริมทรัพย์เพื่อการลงทุน                            3,700    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โปรแกรมคอมพิวเตอร์                                                                                     374         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                                                                                                            4,074         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ภาระผูกพันอื่นๆ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ภาระผูกพันตามสัญญาเช่าระยะสั้น                                                                     244                          244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เลตเตอร์ออฟเครดิตที่ยังไม่ได้ใช้สําหรับ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ซื้อสินค้าและวัสดุสิ้นเปลือง                                                                            641         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ภาระผูกพันอื่น                                                                                                  15                               -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รวม                                                                                                               900                           244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54       52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หนังสือคําประกัน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ed   a            tae at        จ      มีอวจปจชีก๕.     เล ง     ซะ.     a ซ้.2      1g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ณ วันที่ 31 มีนาคม 2569 กลุ่มบริษัทมีภาระผูกพันภายใต้หนังสือคําประกันกับสถาบันการเงิน ซึ่งส่วนใหญ่เป็น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               7    ป       2 ed      ง    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การค้้าประกันการใช้สาธารณูปโภค สัญญาเช่า และการกําประกันอื่นๆ เป็นจํานวนเงินรวม 2,998 ล้านบาท และ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0.30 ล้านดอลลาร์สหรัฐ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ลุ่มบริษัทไม่มีสัญญาที่สําคัญที่มีการเปลี่ยนแปลงอย่างมีสาระสําคัญในระหว่างงวดสามเดือนสินสุดวันที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31 มีนาคม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40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ae et gow                   aes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บวิษัท ซีพี ออลล์ จํากัด (มหาชน) และบริษัทย่อย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16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17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เหตุการณ์สําคั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การเข้าชื่อหุ้นสามัญในบริษัท The Food Purveyor Sdn. Bhd.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เมื่อวันที่ 3 มีนาคม 2569 Lotuss Stores (Malaysia) Sdn. Bhd. ซึ่งเป็นบริษัทย่อยที่บริษัท Hi แอ็กซ์ตร้า จํากัด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ซ้.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Any,  vy.     2,     gy.  a  Yow   aud   2,  เว  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(มหาชน) ถือหุ้นทางอ้อมร้อยละ 100 เข้าลงนามในสัญญาซือขายหุ้นกับบุคคลที่ไม่เกี่ยวโยงกัน (“ผู้ขาย”) เพื่อเข้าซื่อ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หุ้นสามัญของบริษัท The Food Purveyor Sdn. Bhd. ซึ่งเป็นบ  ษัทที่จัดตั้งในประเทศมาเลเซียและประกอบธุรกิจ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ค้าปลีกซูเปอร์มาร์เก็ตระดับพรีเมียมภายใต้แบรนด์ Village Grocer, B.LG., BSC Fine Foods, OTK และ The Food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Merchant ในสัดส่วนร้อยละ 100 ของทุนจดทะเบียนที่ออกและชําระแล้ว โดยคาดว่าธุรกรรมคังกล่าวจะดําเนินการ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แล้วเสร็จภายในไตรมาลสที่ 4 ของปี 2569 ทั้งนี้ขึ้นอยู่กับการปฏิบัติตามเงื่อนไขบังคับก่อนที่กําหนดไว้ในสัญญาซื้อ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"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ขายหุ้น และการได้รับอนุมัติจากหน่วยงานกํากับดูแลที่เกี่ยวข้อง โดยคาดว่าจะมีสิ่งตอบแทนที่จะต้องชําระจํานวน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1.660 ล้านริงกิตมาเลเซีย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เหตุการณ์ภายหลังรอบระยะเวลารายงาน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os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ee       ay doe d                            “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17.1 ในการประชุมผู้ถือหุ้นสามัญประจําปีของบริษัทเมื่อวันที่ 24 เมษายน 2569 ผู้ถือหุ้นของบริษัทได้อนุมัติการ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จัดสรรกําไรที่เป็นส่วนของผู้ถือหุ้นของบริษัทสําหรับปี 2568 เป็นเงินบันผลในอัตราหุ้นละ 1.65 บาท สําหรับ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ร                    so          “2021         ——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ผู้ถือหุ้นสามัญจํานวน 8,912 ล้านหุ้น หลังหักหุ้นซื่อคืนและไม่มีการจําหน่ายหุ้นที่ซื่อคืน เป็นจํานวนเงินรวม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14,704 ล้านบาท ซึ่งบริษัทจะคําเนินการจ่ายเงินบันผลให้กับผู้ถือหุ้นของบริษัทในเดือนพฤษภาคม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ed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ae    ry                                             22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อวันที่ 3 เมษายน 2569 บริษัทได้ยืนแบบแสดงรายการข้อมูลเสนอขายหุ้นกู้ระยะยาวครั้งที่ 12569 เป็น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»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ธีม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172เ                                       มู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นกู้ชนิดระบุชีอผู้ถือ ประเภทไม่ต้อยสิทธิ ไม่มีประกัน และมีผู้แทนผู้ถือหุ้นกู้ต่อสํานักคณะกรรมการกํากับ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te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หลักทรัพย์และตลาดหลักทรัพย์ โดยเสนอขายให้แก่ผู้ลงทุนทั่วไปเป็นจํานวนเงินรวมไม่เกิน 7,000 ล้านบาท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ม iss    '   1   a  a wd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โดยมีวัตถุประสงค์เพื่อนําไปชําระคืนหุ้นกู้ที่ครบกําหนดไถ่ถอน โดยมีรายละเอียดดังนี้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อัตรา           กําหนดการจ่ายชําระคืน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'                   a    a         fi ac lk cm call          2       2.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อายุหุ้นกู้             ดอกเบี้ยคงที่         เงินต้นครั้งเดียววันที่         จํานวนเงิน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(ร้อยละต่อปี)                                      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หุ้นกู้ชุดที่ 1         5 ปี 10 เดือน 27 วัน             2.53              13 พฤษภาคม 2575               7,000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41</w:t>
      </w:r>
    </w:p>
    <w:p>
      <w:r>
        <w:br w:type="page"/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เฉ ซี&lt;ี      gee                   at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บรษัท PW ออลล จํากัด (มหาชน) และบรษ์ทยอย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หมายเหตุประกอบงบการเงินระหว่างกาลแบบย่อ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สําหรับงวดสามเดือนสินสุดวันที่ 31 มีนาคม 2569 (ไม่ได้ตรวจสอบ)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17.3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17.4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aoe 4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                                เซ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เมื่อวันที่ 27 เมษายน 2569 บริษัทได้ยื่นแบบแสคงรายการข้อมูลเสนอขายหุ้นธู้ระยะยาวครั้งที่ 22569 เป็น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หุ้นกู้ชนิคระบุชื่อผู้ถือ ประเภทไม่ต้อยสิทธิ ไม่มีประกัน และมีผู้แทนผู้ถือหุ้นกู้ต่อสํานักคณะกรรมการกํากับ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ด     eee      yy    ห   '      '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หลักทรัพย์และตลาดหลักทรัพย์ โดยเสนอขายให้แก่ผู้ลงทุนสถาบันและ/หรือผู้ลงทุนรายใหญ่เป็นจํานวนเงินรวม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'ไม่เกิน 8,000 ล้านบาท โดยมีวัตถุประสงค์เพื่อนําไปชําระคืนหุ้นกู้ที่ครบกําหนดไถ่ถอน ซึ่งหุ้นกู้ที่เสนอขาย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แบ่งเป็น 3 ชุด โดยมีรายละเอียดดังนี่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อัตรา            กําหนดการจ่ายชําระคืน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เง                     a     a          " 8 39๐0           9.        4,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อายุหุ้นกู๊               ดอกเบยคงท          เงนตินครงเดยววนท          จานวนเงน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(ร้อยละต่อปี)                                           (ล้านบาท)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หุ้นกู้ชุดที่ 1               4ปี6วัน                  2.09              13 พฤษภาคม 2573               3,000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หุ้นกู้ชุดที่ 2                  าปี                      2.15               7 พฤษภาคม 2576               3,700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หุ้นกู้ชุดที่ 3          ๑ปี 10เดือน9 วัน              3.14                 16 มีนาคม 2579                 1,300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2.  ช่อเช,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จื๊   ง   end   2       ร   i x      2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ทั้งนี้ หุ้นกู้ดังกล่าวได้ถูกนําไปขึ้นทะเบียนกับสมาคมตลาดตราสารหนี่ไทยแล้วเมื่อวันออกหุ้นกู้ และได้รับ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0  2   1 ow       Pes   Zee die a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การจัดอันดับเครดิตไว้ที่ระดับ “AA” โดยบริษัท ทริสเรทติง จํากัด เมื่อวันที 1 เมษายน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ในการประชุมสามัญผู้ถือหุ้นประจําปีของบริษัทย่อยในประเทศแห่งหนึ่ง (บริษัท $f แอ็กซ์ตร้า จํากัด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(มหาชน) ("0 เมื่อวันที่ 9เมษายน 2569 ผู้ถือหุ้นของ CPAXT ได้อนุมัติการจัดสรรกําไรที่เป็น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ส่วนของผู้ถือหุ้นของ CPAXT สําหรับปี 2568 เป็นเงินปันผลในอัตราหุ้นละ 0.71 บาท สําหรับหุ้นสามัญ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จํานวน 10,428 ล้านหุ้น เป็นจํานวนเงินรวม 7,404 ล้านบาท ซึ่งเมื่อหักการจ่ายบันผลระหว่างกาลในอัตราหุ้นละ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0.18 บาท ที่ได้จ่ายไปแล้วในเดือนกันยายน 2568 คงเหลือเป็นเงินบันผลงวดสุดท้ายในอัตราหุ้นละ 0.53 บาท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คิดเป็นจํานวนเงิน 5,527 ล้านบาท 49 CPAXT จะคําเนินการจ่ายเงินบันผลคังกล่าวให้กับผู้ถือหุ้นของ CPAXT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ในเดือนพฤษภาคม 2569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as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ae          :  2   aoe at                   ๑.   +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ในเดือนเมษายน 2569 บริษัทย่อยในประเทศแห่งหนึ่ง (บริษัท ซีพี แอ็กซ์ตร้า จํากัด (มหาชน)) ชําระค่าทุน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 xml:space="preserve"> </w:t>
      </w:r>
    </w:p>
    <w:p>
      <w:pPr>
        <w:spacing w:before="0" w:after="0" w:lineRule="exact" w:line="150"/>
      </w:pPr>
      <w:r>
        <w:rPr>
          <w:rFonts w:ascii="Tahoma" w:hAnsi="Tahoma" w:eastAsia="Tahoma"/>
          <w:sz w:val="14"/>
        </w:rPr>
        <w:t>เพิ่มเติมในบริษัท สุขุมวิท ลีฟวิ่ง จํากัด ซึ่งเป็นบริษัทร่วม เป็นจํานวนเงิน 3 ล้านบาท</w:t>
      </w:r>
    </w:p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